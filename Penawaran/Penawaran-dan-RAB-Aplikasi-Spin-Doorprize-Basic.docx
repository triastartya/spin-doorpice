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902C53" w14:textId="77777777" w:rsidR="0031017F" w:rsidRDefault="00000000">
      <w:pPr>
        <w:jc w:val="center"/>
      </w:pPr>
      <w:r>
        <w:rPr>
          <w:b/>
          <w:color w:val="089850"/>
          <w:sz w:val="34"/>
        </w:rPr>
        <w:t>SURAT PENAWARAN DAN RENCANA ANGGARAN BIAYA</w:t>
      </w:r>
    </w:p>
    <w:p w14:paraId="66017079" w14:textId="77777777" w:rsidR="0031017F" w:rsidRDefault="00000000">
      <w:pPr>
        <w:jc w:val="center"/>
      </w:pPr>
      <w:r>
        <w:rPr>
          <w:b/>
          <w:sz w:val="26"/>
        </w:rPr>
        <w:t>PENGEMBANGAN APLIKASI SPIN DOORPRIZE — PAKET BASIC</w:t>
      </w:r>
    </w:p>
    <w:p w14:paraId="6044C99E" w14:textId="77777777" w:rsidR="0031017F" w:rsidRDefault="00000000">
      <w:pPr>
        <w:jc w:val="center"/>
      </w:pPr>
      <w:r>
        <w:rPr>
          <w:color w:val="64748B"/>
          <w:sz w:val="20"/>
        </w:rPr>
        <w:t>Berbasis Web · Laravel · MySQL · Responsive</w:t>
      </w:r>
    </w:p>
    <w:tbl>
      <w:tblPr>
        <w:tblStyle w:val="TableGrid"/>
        <w:tblW w:w="0" w:type="auto"/>
        <w:jc w:val="center"/>
        <w:tblLook w:val="04A0" w:firstRow="1" w:lastRow="0" w:firstColumn="1" w:lastColumn="0" w:noHBand="0" w:noVBand="1"/>
      </w:tblPr>
      <w:tblGrid>
        <w:gridCol w:w="4986"/>
        <w:gridCol w:w="4986"/>
      </w:tblGrid>
      <w:tr w:rsidR="0031017F" w14:paraId="2784A74A" w14:textId="77777777">
        <w:trPr>
          <w:jc w:val="center"/>
        </w:trPr>
        <w:tc>
          <w:tcPr>
            <w:tcW w:w="4986" w:type="dxa"/>
            <w:shd w:val="clear" w:color="auto" w:fill="F1F5F9"/>
            <w:vAlign w:val="center"/>
          </w:tcPr>
          <w:p w14:paraId="49F78F4F" w14:textId="77777777" w:rsidR="0031017F" w:rsidRDefault="00000000">
            <w:r>
              <w:rPr>
                <w:b/>
                <w:color w:val="475569"/>
                <w:sz w:val="18"/>
              </w:rPr>
              <w:t>Nomor Penawaran</w:t>
            </w:r>
          </w:p>
        </w:tc>
        <w:tc>
          <w:tcPr>
            <w:tcW w:w="4986" w:type="dxa"/>
            <w:vAlign w:val="center"/>
          </w:tcPr>
          <w:p w14:paraId="3941AC88" w14:textId="77777777" w:rsidR="0031017F" w:rsidRDefault="00000000">
            <w:r>
              <w:rPr>
                <w:sz w:val="18"/>
              </w:rPr>
              <w:t>SPIN/BASIC/001/2026</w:t>
            </w:r>
          </w:p>
        </w:tc>
      </w:tr>
      <w:tr w:rsidR="0031017F" w14:paraId="095C4CA5" w14:textId="77777777">
        <w:trPr>
          <w:jc w:val="center"/>
        </w:trPr>
        <w:tc>
          <w:tcPr>
            <w:tcW w:w="4986" w:type="dxa"/>
            <w:shd w:val="clear" w:color="auto" w:fill="F1F5F9"/>
            <w:vAlign w:val="center"/>
          </w:tcPr>
          <w:p w14:paraId="2712791B" w14:textId="77777777" w:rsidR="0031017F" w:rsidRDefault="00000000">
            <w:r>
              <w:rPr>
                <w:b/>
                <w:color w:val="475569"/>
                <w:sz w:val="18"/>
              </w:rPr>
              <w:t>Tanggal</w:t>
            </w:r>
          </w:p>
        </w:tc>
        <w:tc>
          <w:tcPr>
            <w:tcW w:w="4986" w:type="dxa"/>
            <w:vAlign w:val="center"/>
          </w:tcPr>
          <w:p w14:paraId="0ABCD5A2" w14:textId="77777777" w:rsidR="0031017F" w:rsidRDefault="00000000">
            <w:r>
              <w:rPr>
                <w:sz w:val="18"/>
              </w:rPr>
              <w:t>16 Oktober 2026</w:t>
            </w:r>
          </w:p>
        </w:tc>
      </w:tr>
      <w:tr w:rsidR="0031017F" w14:paraId="5C233C7F" w14:textId="77777777">
        <w:trPr>
          <w:jc w:val="center"/>
        </w:trPr>
        <w:tc>
          <w:tcPr>
            <w:tcW w:w="4986" w:type="dxa"/>
            <w:shd w:val="clear" w:color="auto" w:fill="F1F5F9"/>
            <w:vAlign w:val="center"/>
          </w:tcPr>
          <w:p w14:paraId="34F51089" w14:textId="77777777" w:rsidR="0031017F" w:rsidRDefault="00000000">
            <w:r>
              <w:rPr>
                <w:b/>
                <w:color w:val="475569"/>
                <w:sz w:val="18"/>
              </w:rPr>
              <w:t>Masa Berlaku</w:t>
            </w:r>
          </w:p>
        </w:tc>
        <w:tc>
          <w:tcPr>
            <w:tcW w:w="4986" w:type="dxa"/>
            <w:vAlign w:val="center"/>
          </w:tcPr>
          <w:p w14:paraId="38883342" w14:textId="77777777" w:rsidR="0031017F" w:rsidRDefault="00000000">
            <w:r>
              <w:rPr>
                <w:sz w:val="18"/>
              </w:rPr>
              <w:t>30 hari kalender</w:t>
            </w:r>
          </w:p>
        </w:tc>
      </w:tr>
      <w:tr w:rsidR="0031017F" w14:paraId="46CD152D" w14:textId="77777777">
        <w:trPr>
          <w:jc w:val="center"/>
        </w:trPr>
        <w:tc>
          <w:tcPr>
            <w:tcW w:w="4986" w:type="dxa"/>
            <w:shd w:val="clear" w:color="auto" w:fill="F1F5F9"/>
            <w:vAlign w:val="center"/>
          </w:tcPr>
          <w:p w14:paraId="4ED4C5F4" w14:textId="77777777" w:rsidR="0031017F" w:rsidRDefault="00000000">
            <w:r>
              <w:rPr>
                <w:b/>
                <w:color w:val="475569"/>
                <w:sz w:val="18"/>
              </w:rPr>
              <w:t>Penyedia</w:t>
            </w:r>
          </w:p>
        </w:tc>
        <w:tc>
          <w:tcPr>
            <w:tcW w:w="4986" w:type="dxa"/>
            <w:vAlign w:val="center"/>
          </w:tcPr>
          <w:p w14:paraId="53BAF81B" w14:textId="2330A0E9" w:rsidR="0031017F" w:rsidRDefault="005F1A99">
            <w:r>
              <w:rPr>
                <w:sz w:val="18"/>
              </w:rPr>
              <w:t>PT Zenith Garda Solusi</w:t>
            </w:r>
          </w:p>
        </w:tc>
      </w:tr>
      <w:tr w:rsidR="0031017F" w14:paraId="41C43F83" w14:textId="77777777">
        <w:trPr>
          <w:jc w:val="center"/>
        </w:trPr>
        <w:tc>
          <w:tcPr>
            <w:tcW w:w="4986" w:type="dxa"/>
            <w:shd w:val="clear" w:color="auto" w:fill="F1F5F9"/>
            <w:vAlign w:val="center"/>
          </w:tcPr>
          <w:p w14:paraId="44B2325E" w14:textId="77777777" w:rsidR="0031017F" w:rsidRDefault="00000000">
            <w:r>
              <w:rPr>
                <w:b/>
                <w:color w:val="475569"/>
                <w:sz w:val="18"/>
              </w:rPr>
              <w:t>Ditujukan Kepada</w:t>
            </w:r>
          </w:p>
        </w:tc>
        <w:tc>
          <w:tcPr>
            <w:tcW w:w="4986" w:type="dxa"/>
            <w:vAlign w:val="center"/>
          </w:tcPr>
          <w:p w14:paraId="034323E2" w14:textId="18CFCA36" w:rsidR="0031017F" w:rsidRDefault="005F1A99">
            <w:r>
              <w:rPr>
                <w:sz w:val="18"/>
              </w:rPr>
              <w:t>PT AST Indonesia</w:t>
            </w:r>
          </w:p>
        </w:tc>
      </w:tr>
    </w:tbl>
    <w:p w14:paraId="20C55717" w14:textId="77777777" w:rsidR="0031017F" w:rsidRDefault="00000000">
      <w:pPr>
        <w:spacing w:before="160" w:after="80"/>
      </w:pPr>
      <w:r>
        <w:rPr>
          <w:b/>
          <w:color w:val="089850"/>
          <w:sz w:val="30"/>
        </w:rPr>
        <w:t>1. Latar Belakang</w:t>
      </w:r>
    </w:p>
    <w:p w14:paraId="4DAAD74F" w14:textId="77777777" w:rsidR="0031017F" w:rsidRDefault="00000000">
      <w:pPr>
        <w:spacing w:after="80"/>
      </w:pPr>
      <w:r>
        <w:t>Dalam rangka meningkatkan transparansi, efisiensi, dan pengalaman peserta dalam pelaksanaan undian doorprize perusahaan, diperlukan aplikasi berbasis web yang mampu menangani data peserta dalam jumlah besar, absensi berbasis lokasi, proses pengundian yang aman, tampilan layar acara, serta validasi penyerahan hadiah.</w:t>
      </w:r>
    </w:p>
    <w:p w14:paraId="2E12D641" w14:textId="77777777" w:rsidR="0031017F" w:rsidRDefault="00000000">
      <w:pPr>
        <w:spacing w:after="80"/>
      </w:pPr>
      <w:r>
        <w:t>Aplikasi Spin Doorprize Paket Basic dirancang untuk mendukung lebih dari 1.000 karyawan, dapat berjalan pada perangkat desktop maupun telepon genggam, serta dapat dipasang pada shared hosting dengan PHP dan MySQL.</w:t>
      </w:r>
    </w:p>
    <w:p w14:paraId="23B24C50" w14:textId="77777777" w:rsidR="0031017F" w:rsidRDefault="00000000">
      <w:pPr>
        <w:spacing w:before="160" w:after="80"/>
      </w:pPr>
      <w:r>
        <w:rPr>
          <w:b/>
          <w:color w:val="089850"/>
          <w:sz w:val="30"/>
        </w:rPr>
        <w:t>2. Tujuan Pengembangan</w:t>
      </w:r>
    </w:p>
    <w:p w14:paraId="0A266498" w14:textId="77777777" w:rsidR="0031017F" w:rsidRDefault="00000000">
      <w:pPr>
        <w:pStyle w:val="ListBullet"/>
        <w:spacing w:after="40"/>
      </w:pPr>
      <w:r>
        <w:t>Menyediakan sistem absensi dan kupon doorprize yang cepat serta terdokumentasi.</w:t>
      </w:r>
    </w:p>
    <w:p w14:paraId="7DEDD24A" w14:textId="77777777" w:rsidR="0031017F" w:rsidRDefault="00000000">
      <w:pPr>
        <w:pStyle w:val="ListBullet"/>
        <w:spacing w:after="40"/>
      </w:pPr>
      <w:r>
        <w:t>Menjamin satu peserta hanya dapat memenangkan satu hadiah dalam satu acara.</w:t>
      </w:r>
    </w:p>
    <w:p w14:paraId="27A94E21" w14:textId="77777777" w:rsidR="0031017F" w:rsidRDefault="00000000">
      <w:pPr>
        <w:pStyle w:val="ListBullet"/>
        <w:spacing w:after="40"/>
      </w:pPr>
      <w:r>
        <w:t>Mendukung pengundian hadiah utama dan hadiah massal secara server-side.</w:t>
      </w:r>
    </w:p>
    <w:p w14:paraId="25271B63" w14:textId="77777777" w:rsidR="0031017F" w:rsidRDefault="00000000">
      <w:pPr>
        <w:pStyle w:val="ListBullet"/>
        <w:spacing w:after="40"/>
      </w:pPr>
      <w:r>
        <w:t>Menyediakan layar display fullscreen yang menarik untuk kebutuhan panggung.</w:t>
      </w:r>
    </w:p>
    <w:p w14:paraId="68525ECF" w14:textId="77777777" w:rsidR="0031017F" w:rsidRDefault="00000000">
      <w:pPr>
        <w:pStyle w:val="ListBullet"/>
        <w:spacing w:after="40"/>
      </w:pPr>
      <w:r>
        <w:t>Memudahkan panitia mengelola karyawan, hadiah, absensi, pemenang, dan penyerahan hadiah.</w:t>
      </w:r>
    </w:p>
    <w:p w14:paraId="3B0C0DBB" w14:textId="77777777" w:rsidR="0031017F" w:rsidRDefault="00000000">
      <w:pPr>
        <w:pStyle w:val="ListBullet"/>
        <w:spacing w:after="40"/>
      </w:pPr>
      <w:r>
        <w:t>Menyediakan laporan yang dapat diekspor untuk kebutuhan dokumentasi dan audit internal.</w:t>
      </w:r>
    </w:p>
    <w:p w14:paraId="5877934D" w14:textId="77777777" w:rsidR="0031017F" w:rsidRDefault="00000000">
      <w:pPr>
        <w:spacing w:before="160" w:after="80"/>
      </w:pPr>
      <w:r>
        <w:rPr>
          <w:b/>
          <w:color w:val="089850"/>
          <w:sz w:val="30"/>
        </w:rPr>
        <w:t>3. Ruang Lingkup Paket Basic</w:t>
      </w:r>
    </w:p>
    <w:tbl>
      <w:tblPr>
        <w:tblStyle w:val="TableGrid"/>
        <w:tblW w:w="0" w:type="auto"/>
        <w:jc w:val="center"/>
        <w:tblLook w:val="04A0" w:firstRow="1" w:lastRow="0" w:firstColumn="1" w:lastColumn="0" w:noHBand="0" w:noVBand="1"/>
      </w:tblPr>
      <w:tblGrid>
        <w:gridCol w:w="3324"/>
        <w:gridCol w:w="3324"/>
        <w:gridCol w:w="3324"/>
      </w:tblGrid>
      <w:tr w:rsidR="0031017F" w14:paraId="2052487D" w14:textId="77777777">
        <w:trPr>
          <w:jc w:val="center"/>
        </w:trPr>
        <w:tc>
          <w:tcPr>
            <w:tcW w:w="3324" w:type="dxa"/>
            <w:shd w:val="clear" w:color="auto" w:fill="089850"/>
            <w:vAlign w:val="center"/>
          </w:tcPr>
          <w:p w14:paraId="7E5ADF0A" w14:textId="77777777" w:rsidR="0031017F" w:rsidRDefault="00000000">
            <w:r>
              <w:rPr>
                <w:b/>
                <w:color w:val="FFFFFF"/>
                <w:sz w:val="18"/>
              </w:rPr>
              <w:t>No</w:t>
            </w:r>
          </w:p>
        </w:tc>
        <w:tc>
          <w:tcPr>
            <w:tcW w:w="3324" w:type="dxa"/>
            <w:shd w:val="clear" w:color="auto" w:fill="089850"/>
            <w:vAlign w:val="center"/>
          </w:tcPr>
          <w:p w14:paraId="7F2B7C50" w14:textId="77777777" w:rsidR="0031017F" w:rsidRDefault="00000000">
            <w:r>
              <w:rPr>
                <w:b/>
                <w:color w:val="FFFFFF"/>
                <w:sz w:val="18"/>
              </w:rPr>
              <w:t>Modul</w:t>
            </w:r>
          </w:p>
        </w:tc>
        <w:tc>
          <w:tcPr>
            <w:tcW w:w="3324" w:type="dxa"/>
            <w:shd w:val="clear" w:color="auto" w:fill="089850"/>
            <w:vAlign w:val="center"/>
          </w:tcPr>
          <w:p w14:paraId="424D08AA" w14:textId="77777777" w:rsidR="0031017F" w:rsidRDefault="00000000">
            <w:r>
              <w:rPr>
                <w:b/>
                <w:color w:val="FFFFFF"/>
                <w:sz w:val="18"/>
              </w:rPr>
              <w:t>Uraian</w:t>
            </w:r>
          </w:p>
        </w:tc>
      </w:tr>
      <w:tr w:rsidR="0031017F" w14:paraId="2C05CEEB" w14:textId="77777777">
        <w:trPr>
          <w:jc w:val="center"/>
        </w:trPr>
        <w:tc>
          <w:tcPr>
            <w:tcW w:w="3324" w:type="dxa"/>
            <w:vAlign w:val="center"/>
          </w:tcPr>
          <w:p w14:paraId="34A8A828" w14:textId="0A7CA637" w:rsidR="0031017F" w:rsidRDefault="005F1A99">
            <w:r>
              <w:t>1</w:t>
            </w:r>
          </w:p>
        </w:tc>
        <w:tc>
          <w:tcPr>
            <w:tcW w:w="3324" w:type="dxa"/>
            <w:vAlign w:val="center"/>
          </w:tcPr>
          <w:p w14:paraId="4547C4A6" w14:textId="77777777" w:rsidR="0031017F" w:rsidRDefault="00000000">
            <w:r>
              <w:rPr>
                <w:b/>
                <w:sz w:val="18"/>
              </w:rPr>
              <w:t>Data karyawan</w:t>
            </w:r>
          </w:p>
        </w:tc>
        <w:tc>
          <w:tcPr>
            <w:tcW w:w="3324" w:type="dxa"/>
            <w:vAlign w:val="center"/>
          </w:tcPr>
          <w:p w14:paraId="6D4FDE08" w14:textId="77777777" w:rsidR="0031017F" w:rsidRDefault="00000000">
            <w:r>
              <w:rPr>
                <w:sz w:val="18"/>
              </w:rPr>
              <w:t>CRUD, pencarian, filter, import Excel, template Excel, dan status aktif/nonaktif.</w:t>
            </w:r>
          </w:p>
        </w:tc>
      </w:tr>
      <w:tr w:rsidR="0031017F" w14:paraId="3ACEB894" w14:textId="77777777">
        <w:trPr>
          <w:jc w:val="center"/>
        </w:trPr>
        <w:tc>
          <w:tcPr>
            <w:tcW w:w="3324" w:type="dxa"/>
            <w:vAlign w:val="center"/>
          </w:tcPr>
          <w:p w14:paraId="75DFEA81" w14:textId="27BBB665" w:rsidR="0031017F" w:rsidRDefault="005F1A99">
            <w:r>
              <w:t>2</w:t>
            </w:r>
          </w:p>
        </w:tc>
        <w:tc>
          <w:tcPr>
            <w:tcW w:w="3324" w:type="dxa"/>
            <w:vAlign w:val="center"/>
          </w:tcPr>
          <w:p w14:paraId="2A344E9A" w14:textId="77777777" w:rsidR="0031017F" w:rsidRDefault="00000000">
            <w:r>
              <w:rPr>
                <w:b/>
                <w:sz w:val="18"/>
              </w:rPr>
              <w:t>Absensi peserta</w:t>
            </w:r>
          </w:p>
        </w:tc>
        <w:tc>
          <w:tcPr>
            <w:tcW w:w="3324" w:type="dxa"/>
            <w:vAlign w:val="center"/>
          </w:tcPr>
          <w:p w14:paraId="33B82776" w14:textId="77777777" w:rsidR="0031017F" w:rsidRDefault="00000000">
            <w:r>
              <w:rPr>
                <w:sz w:val="18"/>
              </w:rPr>
              <w:t>Login menggunakan NIK, validasi jadwal, GPS/radius lokasi, serta kupon berurutan AST0001.</w:t>
            </w:r>
          </w:p>
        </w:tc>
      </w:tr>
      <w:tr w:rsidR="0031017F" w14:paraId="45598774" w14:textId="77777777">
        <w:trPr>
          <w:jc w:val="center"/>
        </w:trPr>
        <w:tc>
          <w:tcPr>
            <w:tcW w:w="3324" w:type="dxa"/>
            <w:vAlign w:val="center"/>
          </w:tcPr>
          <w:p w14:paraId="278BD005" w14:textId="2D17A938" w:rsidR="0031017F" w:rsidRDefault="005F1A99">
            <w:r>
              <w:t>3</w:t>
            </w:r>
          </w:p>
        </w:tc>
        <w:tc>
          <w:tcPr>
            <w:tcW w:w="3324" w:type="dxa"/>
            <w:vAlign w:val="center"/>
          </w:tcPr>
          <w:p w14:paraId="39B829E2" w14:textId="77777777" w:rsidR="0031017F" w:rsidRDefault="00000000">
            <w:r>
              <w:rPr>
                <w:b/>
                <w:sz w:val="18"/>
              </w:rPr>
              <w:t>Dashboard peserta</w:t>
            </w:r>
          </w:p>
        </w:tc>
        <w:tc>
          <w:tcPr>
            <w:tcW w:w="3324" w:type="dxa"/>
            <w:vAlign w:val="center"/>
          </w:tcPr>
          <w:p w14:paraId="692B8350" w14:textId="77777777" w:rsidR="0031017F" w:rsidRDefault="00000000">
            <w:r>
              <w:rPr>
                <w:sz w:val="18"/>
              </w:rPr>
              <w:t>Informasi kupon, status kemenangan, hadiah, status pengambilan, foto bukti, refresh kupon.</w:t>
            </w:r>
          </w:p>
        </w:tc>
      </w:tr>
      <w:tr w:rsidR="0031017F" w14:paraId="662DDA1D" w14:textId="77777777">
        <w:trPr>
          <w:jc w:val="center"/>
        </w:trPr>
        <w:tc>
          <w:tcPr>
            <w:tcW w:w="3324" w:type="dxa"/>
            <w:vAlign w:val="center"/>
          </w:tcPr>
          <w:p w14:paraId="16AE3C7E" w14:textId="0C0AF9C5" w:rsidR="0031017F" w:rsidRDefault="005F1A99">
            <w:r>
              <w:t>4</w:t>
            </w:r>
          </w:p>
        </w:tc>
        <w:tc>
          <w:tcPr>
            <w:tcW w:w="3324" w:type="dxa"/>
            <w:vAlign w:val="center"/>
          </w:tcPr>
          <w:p w14:paraId="35536EF6" w14:textId="77777777" w:rsidR="0031017F" w:rsidRDefault="00000000">
            <w:r>
              <w:rPr>
                <w:b/>
                <w:sz w:val="18"/>
              </w:rPr>
              <w:t>Manajemen hadiah</w:t>
            </w:r>
          </w:p>
        </w:tc>
        <w:tc>
          <w:tcPr>
            <w:tcW w:w="3324" w:type="dxa"/>
            <w:vAlign w:val="center"/>
          </w:tcPr>
          <w:p w14:paraId="5CD4AE41" w14:textId="77777777" w:rsidR="0031017F" w:rsidRDefault="00000000">
            <w:r>
              <w:rPr>
                <w:sz w:val="18"/>
              </w:rPr>
              <w:t>Kategori utama/massal, stok, gambar hadiah, durasi reel per digit, durasi digit terakhir.</w:t>
            </w:r>
          </w:p>
        </w:tc>
      </w:tr>
      <w:tr w:rsidR="0031017F" w14:paraId="2210E3C3" w14:textId="77777777">
        <w:trPr>
          <w:jc w:val="center"/>
        </w:trPr>
        <w:tc>
          <w:tcPr>
            <w:tcW w:w="3324" w:type="dxa"/>
            <w:vAlign w:val="center"/>
          </w:tcPr>
          <w:p w14:paraId="081576F6" w14:textId="169507E8" w:rsidR="0031017F" w:rsidRDefault="005F1A99">
            <w:r>
              <w:t>5</w:t>
            </w:r>
          </w:p>
        </w:tc>
        <w:tc>
          <w:tcPr>
            <w:tcW w:w="3324" w:type="dxa"/>
            <w:vAlign w:val="center"/>
          </w:tcPr>
          <w:p w14:paraId="3A81687A" w14:textId="77777777" w:rsidR="0031017F" w:rsidRDefault="00000000">
            <w:r>
              <w:rPr>
                <w:b/>
                <w:sz w:val="18"/>
              </w:rPr>
              <w:t>Spin hadiah utama</w:t>
            </w:r>
          </w:p>
        </w:tc>
        <w:tc>
          <w:tcPr>
            <w:tcW w:w="3324" w:type="dxa"/>
            <w:vAlign w:val="center"/>
          </w:tcPr>
          <w:p w14:paraId="1191D123" w14:textId="77777777" w:rsidR="0031017F" w:rsidRDefault="00000000">
            <w:r>
              <w:rPr>
                <w:sz w:val="18"/>
              </w:rPr>
              <w:t>Digit reels AST#### dengan durasi fleksibel dan hasil yang dikunci server.</w:t>
            </w:r>
          </w:p>
        </w:tc>
      </w:tr>
      <w:tr w:rsidR="0031017F" w14:paraId="64DA8E35" w14:textId="77777777">
        <w:trPr>
          <w:jc w:val="center"/>
        </w:trPr>
        <w:tc>
          <w:tcPr>
            <w:tcW w:w="3324" w:type="dxa"/>
            <w:vAlign w:val="center"/>
          </w:tcPr>
          <w:p w14:paraId="7CFE8495" w14:textId="04D1B507" w:rsidR="0031017F" w:rsidRDefault="005F1A99">
            <w:r>
              <w:t>6</w:t>
            </w:r>
          </w:p>
        </w:tc>
        <w:tc>
          <w:tcPr>
            <w:tcW w:w="3324" w:type="dxa"/>
            <w:vAlign w:val="center"/>
          </w:tcPr>
          <w:p w14:paraId="4B3132AD" w14:textId="77777777" w:rsidR="0031017F" w:rsidRDefault="00000000">
            <w:r>
              <w:rPr>
                <w:b/>
                <w:sz w:val="18"/>
              </w:rPr>
              <w:t>Spin hadiah massal</w:t>
            </w:r>
          </w:p>
        </w:tc>
        <w:tc>
          <w:tcPr>
            <w:tcW w:w="3324" w:type="dxa"/>
            <w:vAlign w:val="center"/>
          </w:tcPr>
          <w:p w14:paraId="3971FBED" w14:textId="77777777" w:rsidR="0031017F" w:rsidRDefault="00000000">
            <w:r>
              <w:rPr>
                <w:sz w:val="18"/>
              </w:rPr>
              <w:t>Pemilihan banyak pemenang dan animasi kode muncul satu per satu.</w:t>
            </w:r>
          </w:p>
        </w:tc>
      </w:tr>
      <w:tr w:rsidR="0031017F" w14:paraId="6C243BE8" w14:textId="77777777">
        <w:trPr>
          <w:jc w:val="center"/>
        </w:trPr>
        <w:tc>
          <w:tcPr>
            <w:tcW w:w="3324" w:type="dxa"/>
            <w:vAlign w:val="center"/>
          </w:tcPr>
          <w:p w14:paraId="2F8E82AA" w14:textId="1ED779DF" w:rsidR="0031017F" w:rsidRDefault="005F1A99">
            <w:r>
              <w:t>7</w:t>
            </w:r>
          </w:p>
        </w:tc>
        <w:tc>
          <w:tcPr>
            <w:tcW w:w="3324" w:type="dxa"/>
            <w:vAlign w:val="center"/>
          </w:tcPr>
          <w:p w14:paraId="09376D75" w14:textId="77777777" w:rsidR="0031017F" w:rsidRDefault="00000000">
            <w:r>
              <w:rPr>
                <w:b/>
                <w:sz w:val="18"/>
              </w:rPr>
              <w:t>Display fullscreen</w:t>
            </w:r>
          </w:p>
        </w:tc>
        <w:tc>
          <w:tcPr>
            <w:tcW w:w="3324" w:type="dxa"/>
            <w:vAlign w:val="center"/>
          </w:tcPr>
          <w:p w14:paraId="2E6ECFBC" w14:textId="77777777" w:rsidR="0031017F" w:rsidRDefault="00000000">
            <w:r>
              <w:rPr>
                <w:sz w:val="18"/>
              </w:rPr>
              <w:t>Trigger tombol/Enter, status siap–berjalan–selesai, kembang api, gambar hadiah.</w:t>
            </w:r>
          </w:p>
        </w:tc>
      </w:tr>
      <w:tr w:rsidR="0031017F" w14:paraId="5E4993D0" w14:textId="77777777">
        <w:trPr>
          <w:jc w:val="center"/>
        </w:trPr>
        <w:tc>
          <w:tcPr>
            <w:tcW w:w="3324" w:type="dxa"/>
            <w:vAlign w:val="center"/>
          </w:tcPr>
          <w:p w14:paraId="451B209A" w14:textId="6FB69E4E" w:rsidR="0031017F" w:rsidRDefault="005F1A99">
            <w:r>
              <w:t>8</w:t>
            </w:r>
          </w:p>
        </w:tc>
        <w:tc>
          <w:tcPr>
            <w:tcW w:w="3324" w:type="dxa"/>
            <w:vAlign w:val="center"/>
          </w:tcPr>
          <w:p w14:paraId="3CBE8E62" w14:textId="77777777" w:rsidR="0031017F" w:rsidRDefault="00000000">
            <w:r>
              <w:rPr>
                <w:b/>
                <w:sz w:val="18"/>
              </w:rPr>
              <w:t>Penyerahan hadiah</w:t>
            </w:r>
          </w:p>
        </w:tc>
        <w:tc>
          <w:tcPr>
            <w:tcW w:w="3324" w:type="dxa"/>
            <w:vAlign w:val="center"/>
          </w:tcPr>
          <w:p w14:paraId="756928A7" w14:textId="77777777" w:rsidR="0031017F" w:rsidRDefault="00000000">
            <w:r>
              <w:rPr>
                <w:sz w:val="18"/>
              </w:rPr>
              <w:t>Verifikasi kupon, status penyerahan, foto bukti opsional dari kamera HP/webcam.</w:t>
            </w:r>
          </w:p>
        </w:tc>
      </w:tr>
      <w:tr w:rsidR="0031017F" w14:paraId="1F018251" w14:textId="77777777">
        <w:trPr>
          <w:jc w:val="center"/>
        </w:trPr>
        <w:tc>
          <w:tcPr>
            <w:tcW w:w="3324" w:type="dxa"/>
            <w:vAlign w:val="center"/>
          </w:tcPr>
          <w:p w14:paraId="47B88A39" w14:textId="3809DC95" w:rsidR="0031017F" w:rsidRDefault="005F1A99">
            <w:r>
              <w:t>9</w:t>
            </w:r>
          </w:p>
        </w:tc>
        <w:tc>
          <w:tcPr>
            <w:tcW w:w="3324" w:type="dxa"/>
            <w:vAlign w:val="center"/>
          </w:tcPr>
          <w:p w14:paraId="0D9B899F" w14:textId="77777777" w:rsidR="0031017F" w:rsidRDefault="00000000">
            <w:r>
              <w:rPr>
                <w:b/>
                <w:sz w:val="18"/>
              </w:rPr>
              <w:t>Pelaporan</w:t>
            </w:r>
          </w:p>
        </w:tc>
        <w:tc>
          <w:tcPr>
            <w:tcW w:w="3324" w:type="dxa"/>
            <w:vAlign w:val="center"/>
          </w:tcPr>
          <w:p w14:paraId="22FB553B" w14:textId="77777777" w:rsidR="0031017F" w:rsidRDefault="00000000">
            <w:r>
              <w:rPr>
                <w:sz w:val="18"/>
              </w:rPr>
              <w:t>Filter data absensi/pemenang, nomor urut, export Excel, riwayat pembatalan.</w:t>
            </w:r>
          </w:p>
        </w:tc>
      </w:tr>
      <w:tr w:rsidR="0031017F" w14:paraId="0A63B241" w14:textId="77777777">
        <w:trPr>
          <w:jc w:val="center"/>
        </w:trPr>
        <w:tc>
          <w:tcPr>
            <w:tcW w:w="3324" w:type="dxa"/>
            <w:vAlign w:val="center"/>
          </w:tcPr>
          <w:p w14:paraId="17F114A7" w14:textId="06229428" w:rsidR="0031017F" w:rsidRDefault="005F1A99">
            <w:r>
              <w:t>10</w:t>
            </w:r>
          </w:p>
        </w:tc>
        <w:tc>
          <w:tcPr>
            <w:tcW w:w="3324" w:type="dxa"/>
            <w:vAlign w:val="center"/>
          </w:tcPr>
          <w:p w14:paraId="16B1F920" w14:textId="77777777" w:rsidR="0031017F" w:rsidRDefault="00000000">
            <w:r>
              <w:rPr>
                <w:b/>
                <w:sz w:val="18"/>
              </w:rPr>
              <w:t>Deployment</w:t>
            </w:r>
          </w:p>
        </w:tc>
        <w:tc>
          <w:tcPr>
            <w:tcW w:w="3324" w:type="dxa"/>
            <w:vAlign w:val="center"/>
          </w:tcPr>
          <w:p w14:paraId="44AF0BC7" w14:textId="77777777" w:rsidR="0031017F" w:rsidRDefault="00000000">
            <w:r>
              <w:rPr>
                <w:sz w:val="18"/>
              </w:rPr>
              <w:t>Instalasi pada shared hosting, konfigurasi environment, database, cache, dan URL publik.</w:t>
            </w:r>
          </w:p>
        </w:tc>
      </w:tr>
    </w:tbl>
    <w:p w14:paraId="57ED502E" w14:textId="1AD7219B" w:rsidR="0031017F" w:rsidRDefault="00000000" w:rsidP="00450536">
      <w:r>
        <w:br w:type="page"/>
      </w:r>
      <w:r>
        <w:rPr>
          <w:b/>
          <w:color w:val="089850"/>
          <w:sz w:val="30"/>
        </w:rPr>
        <w:lastRenderedPageBreak/>
        <w:t>4. Rencana Anggaran Biaya Pengembangan</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31017F" w14:paraId="36695B9A" w14:textId="77777777">
        <w:trPr>
          <w:jc w:val="center"/>
        </w:trPr>
        <w:tc>
          <w:tcPr>
            <w:tcW w:w="1994" w:type="dxa"/>
            <w:shd w:val="clear" w:color="auto" w:fill="089850"/>
            <w:vAlign w:val="center"/>
          </w:tcPr>
          <w:p w14:paraId="4629E687" w14:textId="77777777" w:rsidR="0031017F" w:rsidRDefault="00000000">
            <w:r>
              <w:rPr>
                <w:b/>
                <w:color w:val="FFFFFF"/>
                <w:sz w:val="17"/>
              </w:rPr>
              <w:t>No</w:t>
            </w:r>
          </w:p>
        </w:tc>
        <w:tc>
          <w:tcPr>
            <w:tcW w:w="1994" w:type="dxa"/>
            <w:shd w:val="clear" w:color="auto" w:fill="089850"/>
            <w:vAlign w:val="center"/>
          </w:tcPr>
          <w:p w14:paraId="507D9F82" w14:textId="77777777" w:rsidR="0031017F" w:rsidRDefault="00000000">
            <w:r>
              <w:rPr>
                <w:b/>
                <w:color w:val="FFFFFF"/>
                <w:sz w:val="17"/>
              </w:rPr>
              <w:t>Uraian Pekerjaan</w:t>
            </w:r>
          </w:p>
        </w:tc>
        <w:tc>
          <w:tcPr>
            <w:tcW w:w="1994" w:type="dxa"/>
            <w:shd w:val="clear" w:color="auto" w:fill="089850"/>
            <w:vAlign w:val="center"/>
          </w:tcPr>
          <w:p w14:paraId="7E5D2F97" w14:textId="77777777" w:rsidR="0031017F" w:rsidRDefault="00000000">
            <w:r>
              <w:rPr>
                <w:b/>
                <w:color w:val="FFFFFF"/>
                <w:sz w:val="17"/>
              </w:rPr>
              <w:t>Volume</w:t>
            </w:r>
          </w:p>
        </w:tc>
        <w:tc>
          <w:tcPr>
            <w:tcW w:w="1994" w:type="dxa"/>
            <w:shd w:val="clear" w:color="auto" w:fill="089850"/>
            <w:vAlign w:val="center"/>
          </w:tcPr>
          <w:p w14:paraId="57F7AD3D" w14:textId="77777777" w:rsidR="0031017F" w:rsidRDefault="00000000">
            <w:r>
              <w:rPr>
                <w:b/>
                <w:color w:val="FFFFFF"/>
                <w:sz w:val="17"/>
              </w:rPr>
              <w:t>Satuan</w:t>
            </w:r>
          </w:p>
        </w:tc>
        <w:tc>
          <w:tcPr>
            <w:tcW w:w="1994" w:type="dxa"/>
            <w:shd w:val="clear" w:color="auto" w:fill="089850"/>
            <w:vAlign w:val="center"/>
          </w:tcPr>
          <w:p w14:paraId="53BDE0E4" w14:textId="77777777" w:rsidR="0031017F" w:rsidRDefault="00000000">
            <w:r>
              <w:rPr>
                <w:b/>
                <w:color w:val="FFFFFF"/>
                <w:sz w:val="17"/>
              </w:rPr>
              <w:t>Harga</w:t>
            </w:r>
          </w:p>
        </w:tc>
      </w:tr>
      <w:tr w:rsidR="0031017F" w14:paraId="4061F6B0" w14:textId="77777777">
        <w:trPr>
          <w:jc w:val="center"/>
        </w:trPr>
        <w:tc>
          <w:tcPr>
            <w:tcW w:w="1994" w:type="dxa"/>
            <w:vAlign w:val="center"/>
          </w:tcPr>
          <w:p w14:paraId="02EBF572" w14:textId="77777777" w:rsidR="0031017F" w:rsidRDefault="00000000">
            <w:r>
              <w:rPr>
                <w:sz w:val="18"/>
              </w:rPr>
              <w:t>1</w:t>
            </w:r>
          </w:p>
        </w:tc>
        <w:tc>
          <w:tcPr>
            <w:tcW w:w="1994" w:type="dxa"/>
            <w:vAlign w:val="center"/>
          </w:tcPr>
          <w:p w14:paraId="3133C95E" w14:textId="77777777" w:rsidR="0031017F" w:rsidRDefault="00000000">
            <w:r>
              <w:rPr>
                <w:sz w:val="18"/>
              </w:rPr>
              <w:t>Analisis kebutuhan dan desain alur aplikasi</w:t>
            </w:r>
          </w:p>
        </w:tc>
        <w:tc>
          <w:tcPr>
            <w:tcW w:w="1994" w:type="dxa"/>
            <w:vAlign w:val="center"/>
          </w:tcPr>
          <w:p w14:paraId="2AC0E269" w14:textId="77777777" w:rsidR="0031017F" w:rsidRDefault="00000000">
            <w:r>
              <w:rPr>
                <w:sz w:val="18"/>
              </w:rPr>
              <w:t>1</w:t>
            </w:r>
          </w:p>
        </w:tc>
        <w:tc>
          <w:tcPr>
            <w:tcW w:w="1994" w:type="dxa"/>
            <w:vAlign w:val="center"/>
          </w:tcPr>
          <w:p w14:paraId="44BA96A8" w14:textId="77777777" w:rsidR="0031017F" w:rsidRDefault="00000000">
            <w:r>
              <w:rPr>
                <w:sz w:val="18"/>
              </w:rPr>
              <w:t>Paket</w:t>
            </w:r>
          </w:p>
        </w:tc>
        <w:tc>
          <w:tcPr>
            <w:tcW w:w="1994" w:type="dxa"/>
            <w:vAlign w:val="center"/>
          </w:tcPr>
          <w:p w14:paraId="453293EE" w14:textId="77777777" w:rsidR="0031017F" w:rsidRDefault="00000000">
            <w:r>
              <w:rPr>
                <w:b/>
                <w:sz w:val="18"/>
              </w:rPr>
              <w:t>Rp1.500.000</w:t>
            </w:r>
          </w:p>
        </w:tc>
      </w:tr>
      <w:tr w:rsidR="0031017F" w14:paraId="33E4AA3E" w14:textId="77777777">
        <w:trPr>
          <w:jc w:val="center"/>
        </w:trPr>
        <w:tc>
          <w:tcPr>
            <w:tcW w:w="1994" w:type="dxa"/>
            <w:vAlign w:val="center"/>
          </w:tcPr>
          <w:p w14:paraId="0941A6FE" w14:textId="77777777" w:rsidR="0031017F" w:rsidRDefault="00000000">
            <w:r>
              <w:rPr>
                <w:sz w:val="18"/>
              </w:rPr>
              <w:t>2</w:t>
            </w:r>
          </w:p>
        </w:tc>
        <w:tc>
          <w:tcPr>
            <w:tcW w:w="1994" w:type="dxa"/>
            <w:vAlign w:val="center"/>
          </w:tcPr>
          <w:p w14:paraId="36B004B6" w14:textId="77777777" w:rsidR="0031017F" w:rsidRDefault="00000000">
            <w:r>
              <w:rPr>
                <w:sz w:val="18"/>
              </w:rPr>
              <w:t>Setup Laravel, MySQL, keamanan dasar, dan konfigurasi</w:t>
            </w:r>
          </w:p>
        </w:tc>
        <w:tc>
          <w:tcPr>
            <w:tcW w:w="1994" w:type="dxa"/>
            <w:vAlign w:val="center"/>
          </w:tcPr>
          <w:p w14:paraId="19B19AED" w14:textId="77777777" w:rsidR="0031017F" w:rsidRDefault="00000000">
            <w:r>
              <w:rPr>
                <w:sz w:val="18"/>
              </w:rPr>
              <w:t>1</w:t>
            </w:r>
          </w:p>
        </w:tc>
        <w:tc>
          <w:tcPr>
            <w:tcW w:w="1994" w:type="dxa"/>
            <w:vAlign w:val="center"/>
          </w:tcPr>
          <w:p w14:paraId="4D9143A6" w14:textId="77777777" w:rsidR="0031017F" w:rsidRDefault="00000000">
            <w:r>
              <w:rPr>
                <w:sz w:val="18"/>
              </w:rPr>
              <w:t>Paket</w:t>
            </w:r>
          </w:p>
        </w:tc>
        <w:tc>
          <w:tcPr>
            <w:tcW w:w="1994" w:type="dxa"/>
            <w:vAlign w:val="center"/>
          </w:tcPr>
          <w:p w14:paraId="58DD1111" w14:textId="77777777" w:rsidR="0031017F" w:rsidRDefault="00000000">
            <w:r>
              <w:rPr>
                <w:b/>
                <w:sz w:val="18"/>
              </w:rPr>
              <w:t>Rp1.500.000</w:t>
            </w:r>
          </w:p>
        </w:tc>
      </w:tr>
      <w:tr w:rsidR="0031017F" w14:paraId="10CD5385" w14:textId="77777777">
        <w:trPr>
          <w:jc w:val="center"/>
        </w:trPr>
        <w:tc>
          <w:tcPr>
            <w:tcW w:w="1994" w:type="dxa"/>
            <w:vAlign w:val="center"/>
          </w:tcPr>
          <w:p w14:paraId="6663EA08" w14:textId="77777777" w:rsidR="0031017F" w:rsidRDefault="00000000">
            <w:r>
              <w:rPr>
                <w:sz w:val="18"/>
              </w:rPr>
              <w:t>3</w:t>
            </w:r>
          </w:p>
        </w:tc>
        <w:tc>
          <w:tcPr>
            <w:tcW w:w="1994" w:type="dxa"/>
            <w:vAlign w:val="center"/>
          </w:tcPr>
          <w:p w14:paraId="2216291F" w14:textId="77777777" w:rsidR="0031017F" w:rsidRDefault="00000000">
            <w:r>
              <w:rPr>
                <w:sz w:val="18"/>
              </w:rPr>
              <w:t>Login Admin/Operator dan pengaturan hak akses</w:t>
            </w:r>
          </w:p>
        </w:tc>
        <w:tc>
          <w:tcPr>
            <w:tcW w:w="1994" w:type="dxa"/>
            <w:vAlign w:val="center"/>
          </w:tcPr>
          <w:p w14:paraId="47345989" w14:textId="77777777" w:rsidR="0031017F" w:rsidRDefault="00000000">
            <w:r>
              <w:rPr>
                <w:sz w:val="18"/>
              </w:rPr>
              <w:t>1</w:t>
            </w:r>
          </w:p>
        </w:tc>
        <w:tc>
          <w:tcPr>
            <w:tcW w:w="1994" w:type="dxa"/>
            <w:vAlign w:val="center"/>
          </w:tcPr>
          <w:p w14:paraId="3E5BBD5A" w14:textId="77777777" w:rsidR="0031017F" w:rsidRDefault="00000000">
            <w:r>
              <w:rPr>
                <w:sz w:val="18"/>
              </w:rPr>
              <w:t>Paket</w:t>
            </w:r>
          </w:p>
        </w:tc>
        <w:tc>
          <w:tcPr>
            <w:tcW w:w="1994" w:type="dxa"/>
            <w:vAlign w:val="center"/>
          </w:tcPr>
          <w:p w14:paraId="607C04B4" w14:textId="77777777" w:rsidR="0031017F" w:rsidRDefault="00000000">
            <w:r>
              <w:rPr>
                <w:b/>
                <w:sz w:val="18"/>
              </w:rPr>
              <w:t>Rp1.500.000</w:t>
            </w:r>
          </w:p>
        </w:tc>
      </w:tr>
      <w:tr w:rsidR="0031017F" w14:paraId="78B10656" w14:textId="77777777">
        <w:trPr>
          <w:jc w:val="center"/>
        </w:trPr>
        <w:tc>
          <w:tcPr>
            <w:tcW w:w="1994" w:type="dxa"/>
            <w:vAlign w:val="center"/>
          </w:tcPr>
          <w:p w14:paraId="3009DEE6" w14:textId="77777777" w:rsidR="0031017F" w:rsidRDefault="00000000">
            <w:r>
              <w:rPr>
                <w:sz w:val="18"/>
              </w:rPr>
              <w:t>4</w:t>
            </w:r>
          </w:p>
        </w:tc>
        <w:tc>
          <w:tcPr>
            <w:tcW w:w="1994" w:type="dxa"/>
            <w:vAlign w:val="center"/>
          </w:tcPr>
          <w:p w14:paraId="05B8DF45" w14:textId="77777777" w:rsidR="0031017F" w:rsidRDefault="00000000">
            <w:r>
              <w:rPr>
                <w:sz w:val="18"/>
              </w:rPr>
              <w:t>Dashboard Admin dan Operator</w:t>
            </w:r>
          </w:p>
        </w:tc>
        <w:tc>
          <w:tcPr>
            <w:tcW w:w="1994" w:type="dxa"/>
            <w:vAlign w:val="center"/>
          </w:tcPr>
          <w:p w14:paraId="205A1902" w14:textId="77777777" w:rsidR="0031017F" w:rsidRDefault="00000000">
            <w:r>
              <w:rPr>
                <w:sz w:val="18"/>
              </w:rPr>
              <w:t>1</w:t>
            </w:r>
          </w:p>
        </w:tc>
        <w:tc>
          <w:tcPr>
            <w:tcW w:w="1994" w:type="dxa"/>
            <w:vAlign w:val="center"/>
          </w:tcPr>
          <w:p w14:paraId="3B7E2B62" w14:textId="77777777" w:rsidR="0031017F" w:rsidRDefault="00000000">
            <w:r>
              <w:rPr>
                <w:sz w:val="18"/>
              </w:rPr>
              <w:t>Paket</w:t>
            </w:r>
          </w:p>
        </w:tc>
        <w:tc>
          <w:tcPr>
            <w:tcW w:w="1994" w:type="dxa"/>
            <w:vAlign w:val="center"/>
          </w:tcPr>
          <w:p w14:paraId="72531747" w14:textId="77777777" w:rsidR="0031017F" w:rsidRDefault="00000000">
            <w:r>
              <w:rPr>
                <w:b/>
                <w:sz w:val="18"/>
              </w:rPr>
              <w:t>Rp1.500.000</w:t>
            </w:r>
          </w:p>
        </w:tc>
      </w:tr>
      <w:tr w:rsidR="0031017F" w14:paraId="5FBEC88F" w14:textId="77777777">
        <w:trPr>
          <w:jc w:val="center"/>
        </w:trPr>
        <w:tc>
          <w:tcPr>
            <w:tcW w:w="1994" w:type="dxa"/>
            <w:vAlign w:val="center"/>
          </w:tcPr>
          <w:p w14:paraId="3A4D01B6" w14:textId="77777777" w:rsidR="0031017F" w:rsidRDefault="00000000">
            <w:r>
              <w:rPr>
                <w:sz w:val="18"/>
              </w:rPr>
              <w:t>5</w:t>
            </w:r>
          </w:p>
        </w:tc>
        <w:tc>
          <w:tcPr>
            <w:tcW w:w="1994" w:type="dxa"/>
            <w:vAlign w:val="center"/>
          </w:tcPr>
          <w:p w14:paraId="37476F52" w14:textId="77777777" w:rsidR="0031017F" w:rsidRDefault="00000000">
            <w:r>
              <w:rPr>
                <w:sz w:val="18"/>
              </w:rPr>
              <w:t>Manajemen data karyawan dan import Excel</w:t>
            </w:r>
          </w:p>
        </w:tc>
        <w:tc>
          <w:tcPr>
            <w:tcW w:w="1994" w:type="dxa"/>
            <w:vAlign w:val="center"/>
          </w:tcPr>
          <w:p w14:paraId="4A866C36" w14:textId="77777777" w:rsidR="0031017F" w:rsidRDefault="00000000">
            <w:r>
              <w:rPr>
                <w:sz w:val="18"/>
              </w:rPr>
              <w:t>1</w:t>
            </w:r>
          </w:p>
        </w:tc>
        <w:tc>
          <w:tcPr>
            <w:tcW w:w="1994" w:type="dxa"/>
            <w:vAlign w:val="center"/>
          </w:tcPr>
          <w:p w14:paraId="21F24223" w14:textId="77777777" w:rsidR="0031017F" w:rsidRDefault="00000000">
            <w:r>
              <w:rPr>
                <w:sz w:val="18"/>
              </w:rPr>
              <w:t>Paket</w:t>
            </w:r>
          </w:p>
        </w:tc>
        <w:tc>
          <w:tcPr>
            <w:tcW w:w="1994" w:type="dxa"/>
            <w:vAlign w:val="center"/>
          </w:tcPr>
          <w:p w14:paraId="65E00F7B" w14:textId="77777777" w:rsidR="0031017F" w:rsidRDefault="00000000">
            <w:r>
              <w:rPr>
                <w:b/>
                <w:sz w:val="18"/>
              </w:rPr>
              <w:t>Rp2.000.000</w:t>
            </w:r>
          </w:p>
        </w:tc>
      </w:tr>
      <w:tr w:rsidR="0031017F" w14:paraId="5A88D335" w14:textId="77777777">
        <w:trPr>
          <w:jc w:val="center"/>
        </w:trPr>
        <w:tc>
          <w:tcPr>
            <w:tcW w:w="1994" w:type="dxa"/>
            <w:vAlign w:val="center"/>
          </w:tcPr>
          <w:p w14:paraId="3520FEDA" w14:textId="77777777" w:rsidR="0031017F" w:rsidRDefault="00000000">
            <w:r>
              <w:rPr>
                <w:sz w:val="18"/>
              </w:rPr>
              <w:t>6</w:t>
            </w:r>
          </w:p>
        </w:tc>
        <w:tc>
          <w:tcPr>
            <w:tcW w:w="1994" w:type="dxa"/>
            <w:vAlign w:val="center"/>
          </w:tcPr>
          <w:p w14:paraId="4DDDB00F" w14:textId="77777777" w:rsidR="0031017F" w:rsidRDefault="00000000">
            <w:r>
              <w:rPr>
                <w:sz w:val="18"/>
              </w:rPr>
              <w:t>Manajemen acara, jadwal, GPS, radius, dan display token</w:t>
            </w:r>
          </w:p>
        </w:tc>
        <w:tc>
          <w:tcPr>
            <w:tcW w:w="1994" w:type="dxa"/>
            <w:vAlign w:val="center"/>
          </w:tcPr>
          <w:p w14:paraId="4CB81880" w14:textId="77777777" w:rsidR="0031017F" w:rsidRDefault="00000000">
            <w:r>
              <w:rPr>
                <w:sz w:val="18"/>
              </w:rPr>
              <w:t>1</w:t>
            </w:r>
          </w:p>
        </w:tc>
        <w:tc>
          <w:tcPr>
            <w:tcW w:w="1994" w:type="dxa"/>
            <w:vAlign w:val="center"/>
          </w:tcPr>
          <w:p w14:paraId="4D90B34D" w14:textId="77777777" w:rsidR="0031017F" w:rsidRDefault="00000000">
            <w:r>
              <w:rPr>
                <w:sz w:val="18"/>
              </w:rPr>
              <w:t>Paket</w:t>
            </w:r>
          </w:p>
        </w:tc>
        <w:tc>
          <w:tcPr>
            <w:tcW w:w="1994" w:type="dxa"/>
            <w:vAlign w:val="center"/>
          </w:tcPr>
          <w:p w14:paraId="433B71C8" w14:textId="77777777" w:rsidR="0031017F" w:rsidRDefault="00000000">
            <w:r>
              <w:rPr>
                <w:b/>
                <w:sz w:val="18"/>
              </w:rPr>
              <w:t>Rp1.250.000</w:t>
            </w:r>
          </w:p>
        </w:tc>
      </w:tr>
      <w:tr w:rsidR="0031017F" w14:paraId="3077F251" w14:textId="77777777">
        <w:trPr>
          <w:jc w:val="center"/>
        </w:trPr>
        <w:tc>
          <w:tcPr>
            <w:tcW w:w="1994" w:type="dxa"/>
            <w:vAlign w:val="center"/>
          </w:tcPr>
          <w:p w14:paraId="4E1B7204" w14:textId="77777777" w:rsidR="0031017F" w:rsidRDefault="00000000">
            <w:r>
              <w:rPr>
                <w:sz w:val="18"/>
              </w:rPr>
              <w:t>7</w:t>
            </w:r>
          </w:p>
        </w:tc>
        <w:tc>
          <w:tcPr>
            <w:tcW w:w="1994" w:type="dxa"/>
            <w:vAlign w:val="center"/>
          </w:tcPr>
          <w:p w14:paraId="0DF1F486" w14:textId="77777777" w:rsidR="0031017F" w:rsidRDefault="00000000">
            <w:r>
              <w:rPr>
                <w:sz w:val="18"/>
              </w:rPr>
              <w:t>Manajemen hadiah, stok, gambar, dan konfigurasi animasi</w:t>
            </w:r>
          </w:p>
        </w:tc>
        <w:tc>
          <w:tcPr>
            <w:tcW w:w="1994" w:type="dxa"/>
            <w:vAlign w:val="center"/>
          </w:tcPr>
          <w:p w14:paraId="163E6FD4" w14:textId="77777777" w:rsidR="0031017F" w:rsidRDefault="00000000">
            <w:r>
              <w:rPr>
                <w:sz w:val="18"/>
              </w:rPr>
              <w:t>1</w:t>
            </w:r>
          </w:p>
        </w:tc>
        <w:tc>
          <w:tcPr>
            <w:tcW w:w="1994" w:type="dxa"/>
            <w:vAlign w:val="center"/>
          </w:tcPr>
          <w:p w14:paraId="7454E5DD" w14:textId="77777777" w:rsidR="0031017F" w:rsidRDefault="00000000">
            <w:r>
              <w:rPr>
                <w:sz w:val="18"/>
              </w:rPr>
              <w:t>Paket</w:t>
            </w:r>
          </w:p>
        </w:tc>
        <w:tc>
          <w:tcPr>
            <w:tcW w:w="1994" w:type="dxa"/>
            <w:vAlign w:val="center"/>
          </w:tcPr>
          <w:p w14:paraId="780344EB" w14:textId="77777777" w:rsidR="0031017F" w:rsidRDefault="00000000">
            <w:r>
              <w:rPr>
                <w:b/>
                <w:sz w:val="18"/>
              </w:rPr>
              <w:t>Rp1.500.000</w:t>
            </w:r>
          </w:p>
        </w:tc>
      </w:tr>
      <w:tr w:rsidR="0031017F" w14:paraId="6C014A68" w14:textId="77777777">
        <w:trPr>
          <w:jc w:val="center"/>
        </w:trPr>
        <w:tc>
          <w:tcPr>
            <w:tcW w:w="1994" w:type="dxa"/>
            <w:vAlign w:val="center"/>
          </w:tcPr>
          <w:p w14:paraId="0497EC84" w14:textId="77777777" w:rsidR="0031017F" w:rsidRDefault="00000000">
            <w:r>
              <w:rPr>
                <w:sz w:val="18"/>
              </w:rPr>
              <w:t>8</w:t>
            </w:r>
          </w:p>
        </w:tc>
        <w:tc>
          <w:tcPr>
            <w:tcW w:w="1994" w:type="dxa"/>
            <w:vAlign w:val="center"/>
          </w:tcPr>
          <w:p w14:paraId="53592452" w14:textId="77777777" w:rsidR="0031017F" w:rsidRDefault="00000000">
            <w:r>
              <w:rPr>
                <w:sz w:val="18"/>
              </w:rPr>
              <w:t>Absensi NIK, GPS, dan generate kupon berurutan</w:t>
            </w:r>
          </w:p>
        </w:tc>
        <w:tc>
          <w:tcPr>
            <w:tcW w:w="1994" w:type="dxa"/>
            <w:vAlign w:val="center"/>
          </w:tcPr>
          <w:p w14:paraId="1DD3499D" w14:textId="77777777" w:rsidR="0031017F" w:rsidRDefault="00000000">
            <w:r>
              <w:rPr>
                <w:sz w:val="18"/>
              </w:rPr>
              <w:t>1</w:t>
            </w:r>
          </w:p>
        </w:tc>
        <w:tc>
          <w:tcPr>
            <w:tcW w:w="1994" w:type="dxa"/>
            <w:vAlign w:val="center"/>
          </w:tcPr>
          <w:p w14:paraId="4DBBCE1F" w14:textId="77777777" w:rsidR="0031017F" w:rsidRDefault="00000000">
            <w:r>
              <w:rPr>
                <w:sz w:val="18"/>
              </w:rPr>
              <w:t>Paket</w:t>
            </w:r>
          </w:p>
        </w:tc>
        <w:tc>
          <w:tcPr>
            <w:tcW w:w="1994" w:type="dxa"/>
            <w:vAlign w:val="center"/>
          </w:tcPr>
          <w:p w14:paraId="38DF5D0B" w14:textId="77777777" w:rsidR="0031017F" w:rsidRDefault="00000000">
            <w:r>
              <w:rPr>
                <w:b/>
                <w:sz w:val="18"/>
              </w:rPr>
              <w:t>Rp2.250.000</w:t>
            </w:r>
          </w:p>
        </w:tc>
      </w:tr>
      <w:tr w:rsidR="0031017F" w14:paraId="41A39FC2" w14:textId="77777777">
        <w:trPr>
          <w:jc w:val="center"/>
        </w:trPr>
        <w:tc>
          <w:tcPr>
            <w:tcW w:w="1994" w:type="dxa"/>
            <w:vAlign w:val="center"/>
          </w:tcPr>
          <w:p w14:paraId="089068B4" w14:textId="77777777" w:rsidR="0031017F" w:rsidRDefault="00000000">
            <w:r>
              <w:rPr>
                <w:sz w:val="18"/>
              </w:rPr>
              <w:t>9</w:t>
            </w:r>
          </w:p>
        </w:tc>
        <w:tc>
          <w:tcPr>
            <w:tcW w:w="1994" w:type="dxa"/>
            <w:vAlign w:val="center"/>
          </w:tcPr>
          <w:p w14:paraId="270D6AAE" w14:textId="77777777" w:rsidR="0031017F" w:rsidRDefault="00000000">
            <w:r>
              <w:rPr>
                <w:sz w:val="18"/>
              </w:rPr>
              <w:t>Spin hadiah utama dan hadiah massal</w:t>
            </w:r>
          </w:p>
        </w:tc>
        <w:tc>
          <w:tcPr>
            <w:tcW w:w="1994" w:type="dxa"/>
            <w:vAlign w:val="center"/>
          </w:tcPr>
          <w:p w14:paraId="48C24BE9" w14:textId="77777777" w:rsidR="0031017F" w:rsidRDefault="00000000">
            <w:r>
              <w:rPr>
                <w:sz w:val="18"/>
              </w:rPr>
              <w:t>1</w:t>
            </w:r>
          </w:p>
        </w:tc>
        <w:tc>
          <w:tcPr>
            <w:tcW w:w="1994" w:type="dxa"/>
            <w:vAlign w:val="center"/>
          </w:tcPr>
          <w:p w14:paraId="60E6F40C" w14:textId="77777777" w:rsidR="0031017F" w:rsidRDefault="00000000">
            <w:r>
              <w:rPr>
                <w:sz w:val="18"/>
              </w:rPr>
              <w:t>Paket</w:t>
            </w:r>
          </w:p>
        </w:tc>
        <w:tc>
          <w:tcPr>
            <w:tcW w:w="1994" w:type="dxa"/>
            <w:vAlign w:val="center"/>
          </w:tcPr>
          <w:p w14:paraId="172D585D" w14:textId="77777777" w:rsidR="0031017F" w:rsidRDefault="00000000">
            <w:r>
              <w:rPr>
                <w:b/>
                <w:sz w:val="18"/>
              </w:rPr>
              <w:t>Rp2.750.000</w:t>
            </w:r>
          </w:p>
        </w:tc>
      </w:tr>
      <w:tr w:rsidR="0031017F" w14:paraId="699FAB0E" w14:textId="77777777">
        <w:trPr>
          <w:jc w:val="center"/>
        </w:trPr>
        <w:tc>
          <w:tcPr>
            <w:tcW w:w="1994" w:type="dxa"/>
            <w:vAlign w:val="center"/>
          </w:tcPr>
          <w:p w14:paraId="3D34A341" w14:textId="77777777" w:rsidR="0031017F" w:rsidRDefault="00000000">
            <w:r>
              <w:rPr>
                <w:sz w:val="18"/>
              </w:rPr>
              <w:t>10</w:t>
            </w:r>
          </w:p>
        </w:tc>
        <w:tc>
          <w:tcPr>
            <w:tcW w:w="1994" w:type="dxa"/>
            <w:vAlign w:val="center"/>
          </w:tcPr>
          <w:p w14:paraId="2767BCEC" w14:textId="77777777" w:rsidR="0031017F" w:rsidRDefault="00000000">
            <w:r>
              <w:rPr>
                <w:sz w:val="18"/>
              </w:rPr>
              <w:t>Display fullscreen, animasi, dan kembang api</w:t>
            </w:r>
          </w:p>
        </w:tc>
        <w:tc>
          <w:tcPr>
            <w:tcW w:w="1994" w:type="dxa"/>
            <w:vAlign w:val="center"/>
          </w:tcPr>
          <w:p w14:paraId="51C76813" w14:textId="77777777" w:rsidR="0031017F" w:rsidRDefault="00000000">
            <w:r>
              <w:rPr>
                <w:sz w:val="18"/>
              </w:rPr>
              <w:t>1</w:t>
            </w:r>
          </w:p>
        </w:tc>
        <w:tc>
          <w:tcPr>
            <w:tcW w:w="1994" w:type="dxa"/>
            <w:vAlign w:val="center"/>
          </w:tcPr>
          <w:p w14:paraId="69F07F89" w14:textId="77777777" w:rsidR="0031017F" w:rsidRDefault="00000000">
            <w:r>
              <w:rPr>
                <w:sz w:val="18"/>
              </w:rPr>
              <w:t>Paket</w:t>
            </w:r>
          </w:p>
        </w:tc>
        <w:tc>
          <w:tcPr>
            <w:tcW w:w="1994" w:type="dxa"/>
            <w:vAlign w:val="center"/>
          </w:tcPr>
          <w:p w14:paraId="4A59946B" w14:textId="77777777" w:rsidR="0031017F" w:rsidRDefault="00000000">
            <w:r>
              <w:rPr>
                <w:b/>
                <w:sz w:val="18"/>
              </w:rPr>
              <w:t>Rp1.500.000</w:t>
            </w:r>
          </w:p>
        </w:tc>
      </w:tr>
      <w:tr w:rsidR="0031017F" w14:paraId="3B1FB8FA" w14:textId="77777777">
        <w:trPr>
          <w:jc w:val="center"/>
        </w:trPr>
        <w:tc>
          <w:tcPr>
            <w:tcW w:w="1994" w:type="dxa"/>
            <w:vAlign w:val="center"/>
          </w:tcPr>
          <w:p w14:paraId="2D721E4A" w14:textId="77777777" w:rsidR="0031017F" w:rsidRDefault="00000000">
            <w:r>
              <w:rPr>
                <w:sz w:val="18"/>
              </w:rPr>
              <w:t>11</w:t>
            </w:r>
          </w:p>
        </w:tc>
        <w:tc>
          <w:tcPr>
            <w:tcW w:w="1994" w:type="dxa"/>
            <w:vAlign w:val="center"/>
          </w:tcPr>
          <w:p w14:paraId="0E00CD6F" w14:textId="77777777" w:rsidR="0031017F" w:rsidRDefault="00000000">
            <w:r>
              <w:rPr>
                <w:sz w:val="18"/>
              </w:rPr>
              <w:t>Penyerahan hadiah dan foto bukti opsional</w:t>
            </w:r>
          </w:p>
        </w:tc>
        <w:tc>
          <w:tcPr>
            <w:tcW w:w="1994" w:type="dxa"/>
            <w:vAlign w:val="center"/>
          </w:tcPr>
          <w:p w14:paraId="4FD5D8EA" w14:textId="77777777" w:rsidR="0031017F" w:rsidRDefault="00000000">
            <w:r>
              <w:rPr>
                <w:sz w:val="18"/>
              </w:rPr>
              <w:t>1</w:t>
            </w:r>
          </w:p>
        </w:tc>
        <w:tc>
          <w:tcPr>
            <w:tcW w:w="1994" w:type="dxa"/>
            <w:vAlign w:val="center"/>
          </w:tcPr>
          <w:p w14:paraId="59EF6EAF" w14:textId="77777777" w:rsidR="0031017F" w:rsidRDefault="00000000">
            <w:r>
              <w:rPr>
                <w:sz w:val="18"/>
              </w:rPr>
              <w:t>Paket</w:t>
            </w:r>
          </w:p>
        </w:tc>
        <w:tc>
          <w:tcPr>
            <w:tcW w:w="1994" w:type="dxa"/>
            <w:vAlign w:val="center"/>
          </w:tcPr>
          <w:p w14:paraId="51761C12" w14:textId="77777777" w:rsidR="0031017F" w:rsidRDefault="00000000">
            <w:r>
              <w:rPr>
                <w:b/>
                <w:sz w:val="18"/>
              </w:rPr>
              <w:t>Rp1.000.000</w:t>
            </w:r>
          </w:p>
        </w:tc>
      </w:tr>
      <w:tr w:rsidR="0031017F" w14:paraId="26C5DAF5" w14:textId="77777777">
        <w:trPr>
          <w:jc w:val="center"/>
        </w:trPr>
        <w:tc>
          <w:tcPr>
            <w:tcW w:w="1994" w:type="dxa"/>
            <w:vAlign w:val="center"/>
          </w:tcPr>
          <w:p w14:paraId="4B0831E0" w14:textId="77777777" w:rsidR="0031017F" w:rsidRDefault="00000000">
            <w:r>
              <w:rPr>
                <w:sz w:val="18"/>
              </w:rPr>
              <w:t>12</w:t>
            </w:r>
          </w:p>
        </w:tc>
        <w:tc>
          <w:tcPr>
            <w:tcW w:w="1994" w:type="dxa"/>
            <w:vAlign w:val="center"/>
          </w:tcPr>
          <w:p w14:paraId="146E3D2A" w14:textId="77777777" w:rsidR="0031017F" w:rsidRDefault="00000000">
            <w:r>
              <w:rPr>
                <w:sz w:val="18"/>
              </w:rPr>
              <w:t>Filter, laporan, dan export Excel</w:t>
            </w:r>
          </w:p>
        </w:tc>
        <w:tc>
          <w:tcPr>
            <w:tcW w:w="1994" w:type="dxa"/>
            <w:vAlign w:val="center"/>
          </w:tcPr>
          <w:p w14:paraId="642D1F1D" w14:textId="77777777" w:rsidR="0031017F" w:rsidRDefault="00000000">
            <w:r>
              <w:rPr>
                <w:sz w:val="18"/>
              </w:rPr>
              <w:t>1</w:t>
            </w:r>
          </w:p>
        </w:tc>
        <w:tc>
          <w:tcPr>
            <w:tcW w:w="1994" w:type="dxa"/>
            <w:vAlign w:val="center"/>
          </w:tcPr>
          <w:p w14:paraId="320F97D8" w14:textId="77777777" w:rsidR="0031017F" w:rsidRDefault="00000000">
            <w:r>
              <w:rPr>
                <w:sz w:val="18"/>
              </w:rPr>
              <w:t>Paket</w:t>
            </w:r>
          </w:p>
        </w:tc>
        <w:tc>
          <w:tcPr>
            <w:tcW w:w="1994" w:type="dxa"/>
            <w:vAlign w:val="center"/>
          </w:tcPr>
          <w:p w14:paraId="1B40FA0F" w14:textId="77777777" w:rsidR="0031017F" w:rsidRDefault="00000000">
            <w:r>
              <w:rPr>
                <w:b/>
                <w:sz w:val="18"/>
              </w:rPr>
              <w:t>Rp750.000</w:t>
            </w:r>
          </w:p>
        </w:tc>
      </w:tr>
      <w:tr w:rsidR="0031017F" w14:paraId="2A1980CD" w14:textId="77777777">
        <w:trPr>
          <w:jc w:val="center"/>
        </w:trPr>
        <w:tc>
          <w:tcPr>
            <w:tcW w:w="1994" w:type="dxa"/>
            <w:vAlign w:val="center"/>
          </w:tcPr>
          <w:p w14:paraId="0F6DA3C0" w14:textId="77777777" w:rsidR="0031017F" w:rsidRDefault="00000000">
            <w:r>
              <w:rPr>
                <w:sz w:val="18"/>
              </w:rPr>
              <w:t>13</w:t>
            </w:r>
          </w:p>
        </w:tc>
        <w:tc>
          <w:tcPr>
            <w:tcW w:w="1994" w:type="dxa"/>
            <w:vAlign w:val="center"/>
          </w:tcPr>
          <w:p w14:paraId="7C2FBFCF" w14:textId="77777777" w:rsidR="0031017F" w:rsidRDefault="00000000">
            <w:r>
              <w:rPr>
                <w:sz w:val="18"/>
              </w:rPr>
              <w:t>Testing, deployment, konfigurasi hosting, dokumentasi</w:t>
            </w:r>
          </w:p>
        </w:tc>
        <w:tc>
          <w:tcPr>
            <w:tcW w:w="1994" w:type="dxa"/>
            <w:vAlign w:val="center"/>
          </w:tcPr>
          <w:p w14:paraId="4EDE57D7" w14:textId="77777777" w:rsidR="0031017F" w:rsidRDefault="00000000">
            <w:r>
              <w:rPr>
                <w:sz w:val="18"/>
              </w:rPr>
              <w:t>1</w:t>
            </w:r>
          </w:p>
        </w:tc>
        <w:tc>
          <w:tcPr>
            <w:tcW w:w="1994" w:type="dxa"/>
            <w:vAlign w:val="center"/>
          </w:tcPr>
          <w:p w14:paraId="42DCC5AC" w14:textId="77777777" w:rsidR="0031017F" w:rsidRDefault="00000000">
            <w:r>
              <w:rPr>
                <w:sz w:val="18"/>
              </w:rPr>
              <w:t>Paket</w:t>
            </w:r>
          </w:p>
        </w:tc>
        <w:tc>
          <w:tcPr>
            <w:tcW w:w="1994" w:type="dxa"/>
            <w:vAlign w:val="center"/>
          </w:tcPr>
          <w:p w14:paraId="2A9826E9" w14:textId="77777777" w:rsidR="0031017F" w:rsidRDefault="00000000">
            <w:r>
              <w:rPr>
                <w:b/>
                <w:sz w:val="18"/>
              </w:rPr>
              <w:t>Rp1.000.000</w:t>
            </w:r>
          </w:p>
        </w:tc>
      </w:tr>
      <w:tr w:rsidR="0031017F" w14:paraId="24F8082C" w14:textId="77777777">
        <w:trPr>
          <w:jc w:val="center"/>
        </w:trPr>
        <w:tc>
          <w:tcPr>
            <w:tcW w:w="7976" w:type="dxa"/>
            <w:gridSpan w:val="4"/>
            <w:shd w:val="clear" w:color="auto" w:fill="047A42"/>
            <w:vAlign w:val="center"/>
          </w:tcPr>
          <w:p w14:paraId="2F6F0F3E" w14:textId="77777777" w:rsidR="0031017F" w:rsidRDefault="00000000">
            <w:r>
              <w:rPr>
                <w:b/>
                <w:color w:val="FFFFFF"/>
                <w:sz w:val="18"/>
              </w:rPr>
              <w:t>TOTAL BIAYA PENGEMBANGAN</w:t>
            </w:r>
          </w:p>
        </w:tc>
        <w:tc>
          <w:tcPr>
            <w:tcW w:w="1994" w:type="dxa"/>
            <w:shd w:val="clear" w:color="auto" w:fill="047A42"/>
            <w:vAlign w:val="center"/>
          </w:tcPr>
          <w:p w14:paraId="52A87E09" w14:textId="77777777" w:rsidR="0031017F" w:rsidRDefault="00000000">
            <w:r>
              <w:rPr>
                <w:b/>
                <w:color w:val="FFFFFF"/>
                <w:sz w:val="18"/>
              </w:rPr>
              <w:t>Rp20.000.000</w:t>
            </w:r>
          </w:p>
        </w:tc>
      </w:tr>
    </w:tbl>
    <w:p w14:paraId="5A5E3ED9" w14:textId="77777777" w:rsidR="0031017F" w:rsidRDefault="00000000">
      <w:pPr>
        <w:spacing w:before="160" w:after="80"/>
      </w:pPr>
      <w:r>
        <w:rPr>
          <w:b/>
          <w:color w:val="089850"/>
          <w:sz w:val="30"/>
        </w:rPr>
        <w:t>5. Biaya Operator Acara (Opsional)</w:t>
      </w:r>
    </w:p>
    <w:tbl>
      <w:tblPr>
        <w:tblStyle w:val="TableGrid"/>
        <w:tblW w:w="0" w:type="auto"/>
        <w:jc w:val="center"/>
        <w:tblLook w:val="04A0" w:firstRow="1" w:lastRow="0" w:firstColumn="1" w:lastColumn="0" w:noHBand="0" w:noVBand="1"/>
      </w:tblPr>
      <w:tblGrid>
        <w:gridCol w:w="2493"/>
        <w:gridCol w:w="2493"/>
        <w:gridCol w:w="2493"/>
        <w:gridCol w:w="2493"/>
      </w:tblGrid>
      <w:tr w:rsidR="0031017F" w14:paraId="0F8E7BEC" w14:textId="77777777">
        <w:trPr>
          <w:jc w:val="center"/>
        </w:trPr>
        <w:tc>
          <w:tcPr>
            <w:tcW w:w="2493" w:type="dxa"/>
            <w:shd w:val="clear" w:color="auto" w:fill="089850"/>
            <w:vAlign w:val="center"/>
          </w:tcPr>
          <w:p w14:paraId="6C9DF3E1" w14:textId="77777777" w:rsidR="0031017F" w:rsidRDefault="00000000">
            <w:r>
              <w:rPr>
                <w:b/>
                <w:color w:val="FFFFFF"/>
                <w:sz w:val="17"/>
              </w:rPr>
              <w:t>No</w:t>
            </w:r>
          </w:p>
        </w:tc>
        <w:tc>
          <w:tcPr>
            <w:tcW w:w="2493" w:type="dxa"/>
            <w:shd w:val="clear" w:color="auto" w:fill="089850"/>
            <w:vAlign w:val="center"/>
          </w:tcPr>
          <w:p w14:paraId="02A1F1E8" w14:textId="77777777" w:rsidR="0031017F" w:rsidRDefault="00000000">
            <w:r>
              <w:rPr>
                <w:b/>
                <w:color w:val="FFFFFF"/>
                <w:sz w:val="17"/>
              </w:rPr>
              <w:t>Uraian</w:t>
            </w:r>
          </w:p>
        </w:tc>
        <w:tc>
          <w:tcPr>
            <w:tcW w:w="2493" w:type="dxa"/>
            <w:shd w:val="clear" w:color="auto" w:fill="089850"/>
            <w:vAlign w:val="center"/>
          </w:tcPr>
          <w:p w14:paraId="19CA0BCE" w14:textId="77777777" w:rsidR="0031017F" w:rsidRDefault="00000000">
            <w:r>
              <w:rPr>
                <w:b/>
                <w:color w:val="FFFFFF"/>
                <w:sz w:val="17"/>
              </w:rPr>
              <w:t>Volume</w:t>
            </w:r>
          </w:p>
        </w:tc>
        <w:tc>
          <w:tcPr>
            <w:tcW w:w="2493" w:type="dxa"/>
            <w:shd w:val="clear" w:color="auto" w:fill="089850"/>
            <w:vAlign w:val="center"/>
          </w:tcPr>
          <w:p w14:paraId="77338BFE" w14:textId="77777777" w:rsidR="0031017F" w:rsidRDefault="00000000">
            <w:r>
              <w:rPr>
                <w:b/>
                <w:color w:val="FFFFFF"/>
                <w:sz w:val="17"/>
              </w:rPr>
              <w:t>Harga</w:t>
            </w:r>
          </w:p>
        </w:tc>
      </w:tr>
      <w:tr w:rsidR="0031017F" w14:paraId="245E2A5F" w14:textId="77777777">
        <w:trPr>
          <w:jc w:val="center"/>
        </w:trPr>
        <w:tc>
          <w:tcPr>
            <w:tcW w:w="2493" w:type="dxa"/>
            <w:vAlign w:val="center"/>
          </w:tcPr>
          <w:p w14:paraId="6834CEBE" w14:textId="77777777" w:rsidR="0031017F" w:rsidRDefault="00000000">
            <w:r>
              <w:rPr>
                <w:sz w:val="18"/>
              </w:rPr>
              <w:t>1</w:t>
            </w:r>
          </w:p>
        </w:tc>
        <w:tc>
          <w:tcPr>
            <w:tcW w:w="2493" w:type="dxa"/>
            <w:vAlign w:val="center"/>
          </w:tcPr>
          <w:p w14:paraId="4CEC5033" w14:textId="77777777" w:rsidR="0031017F" w:rsidRDefault="00000000">
            <w:r>
              <w:rPr>
                <w:sz w:val="18"/>
              </w:rPr>
              <w:t>Operator aplikasi acara</w:t>
            </w:r>
          </w:p>
        </w:tc>
        <w:tc>
          <w:tcPr>
            <w:tcW w:w="2493" w:type="dxa"/>
            <w:vAlign w:val="center"/>
          </w:tcPr>
          <w:p w14:paraId="20CD9410" w14:textId="77777777" w:rsidR="0031017F" w:rsidRDefault="00000000">
            <w:r>
              <w:rPr>
                <w:sz w:val="18"/>
              </w:rPr>
              <w:t>1 orang × 1 hari (maks. 8 jam)</w:t>
            </w:r>
          </w:p>
        </w:tc>
        <w:tc>
          <w:tcPr>
            <w:tcW w:w="2493" w:type="dxa"/>
            <w:vAlign w:val="center"/>
          </w:tcPr>
          <w:p w14:paraId="09B5F3FF" w14:textId="77777777" w:rsidR="0031017F" w:rsidRDefault="00000000">
            <w:r>
              <w:rPr>
                <w:b/>
                <w:sz w:val="18"/>
              </w:rPr>
              <w:t>Rp1.250.000</w:t>
            </w:r>
          </w:p>
        </w:tc>
      </w:tr>
      <w:tr w:rsidR="0031017F" w14:paraId="7F633345" w14:textId="77777777">
        <w:trPr>
          <w:jc w:val="center"/>
        </w:trPr>
        <w:tc>
          <w:tcPr>
            <w:tcW w:w="2493" w:type="dxa"/>
            <w:vAlign w:val="center"/>
          </w:tcPr>
          <w:p w14:paraId="4B8C42D9" w14:textId="77777777" w:rsidR="0031017F" w:rsidRDefault="00000000">
            <w:r>
              <w:rPr>
                <w:sz w:val="18"/>
              </w:rPr>
              <w:t>2</w:t>
            </w:r>
          </w:p>
        </w:tc>
        <w:tc>
          <w:tcPr>
            <w:tcW w:w="2493" w:type="dxa"/>
            <w:vAlign w:val="center"/>
          </w:tcPr>
          <w:p w14:paraId="5EED4B7B" w14:textId="77777777" w:rsidR="0031017F" w:rsidRDefault="00000000">
            <w:r>
              <w:rPr>
                <w:sz w:val="18"/>
              </w:rPr>
              <w:t>Operator display/visual</w:t>
            </w:r>
          </w:p>
        </w:tc>
        <w:tc>
          <w:tcPr>
            <w:tcW w:w="2493" w:type="dxa"/>
            <w:vAlign w:val="center"/>
          </w:tcPr>
          <w:p w14:paraId="5075A6EB" w14:textId="77777777" w:rsidR="0031017F" w:rsidRDefault="00000000">
            <w:r>
              <w:rPr>
                <w:sz w:val="18"/>
              </w:rPr>
              <w:t>1 orang × 1 hari (maks. 8 jam)</w:t>
            </w:r>
          </w:p>
        </w:tc>
        <w:tc>
          <w:tcPr>
            <w:tcW w:w="2493" w:type="dxa"/>
            <w:vAlign w:val="center"/>
          </w:tcPr>
          <w:p w14:paraId="4C915B2A" w14:textId="77777777" w:rsidR="0031017F" w:rsidRDefault="00000000">
            <w:r>
              <w:rPr>
                <w:b/>
                <w:sz w:val="18"/>
              </w:rPr>
              <w:t>Rp1.000.000</w:t>
            </w:r>
          </w:p>
        </w:tc>
      </w:tr>
      <w:tr w:rsidR="0031017F" w14:paraId="4F5AFC61" w14:textId="77777777">
        <w:trPr>
          <w:jc w:val="center"/>
        </w:trPr>
        <w:tc>
          <w:tcPr>
            <w:tcW w:w="2493" w:type="dxa"/>
            <w:vAlign w:val="center"/>
          </w:tcPr>
          <w:p w14:paraId="1BB2D62E" w14:textId="77777777" w:rsidR="0031017F" w:rsidRDefault="00000000">
            <w:r>
              <w:rPr>
                <w:sz w:val="18"/>
              </w:rPr>
              <w:t>3</w:t>
            </w:r>
          </w:p>
        </w:tc>
        <w:tc>
          <w:tcPr>
            <w:tcW w:w="2493" w:type="dxa"/>
            <w:vAlign w:val="center"/>
          </w:tcPr>
          <w:p w14:paraId="36CF5CC8" w14:textId="77777777" w:rsidR="0031017F" w:rsidRDefault="00000000">
            <w:r>
              <w:rPr>
                <w:sz w:val="18"/>
              </w:rPr>
              <w:t>Persiapan dan simulasi pra-acara</w:t>
            </w:r>
          </w:p>
        </w:tc>
        <w:tc>
          <w:tcPr>
            <w:tcW w:w="2493" w:type="dxa"/>
            <w:vAlign w:val="center"/>
          </w:tcPr>
          <w:p w14:paraId="4C2735BA" w14:textId="77777777" w:rsidR="0031017F" w:rsidRDefault="00000000">
            <w:r>
              <w:rPr>
                <w:sz w:val="18"/>
              </w:rPr>
              <w:t>1 sesi, maksimal 3 jam</w:t>
            </w:r>
          </w:p>
        </w:tc>
        <w:tc>
          <w:tcPr>
            <w:tcW w:w="2493" w:type="dxa"/>
            <w:vAlign w:val="center"/>
          </w:tcPr>
          <w:p w14:paraId="17450EF1" w14:textId="77777777" w:rsidR="0031017F" w:rsidRDefault="00000000">
            <w:r>
              <w:rPr>
                <w:b/>
                <w:sz w:val="18"/>
              </w:rPr>
              <w:t>Rp750.000</w:t>
            </w:r>
          </w:p>
        </w:tc>
      </w:tr>
      <w:tr w:rsidR="0031017F" w14:paraId="7DC776D1" w14:textId="77777777">
        <w:trPr>
          <w:jc w:val="center"/>
        </w:trPr>
        <w:tc>
          <w:tcPr>
            <w:tcW w:w="2493" w:type="dxa"/>
            <w:vAlign w:val="center"/>
          </w:tcPr>
          <w:p w14:paraId="7091045B" w14:textId="77777777" w:rsidR="0031017F" w:rsidRDefault="00000000">
            <w:r>
              <w:rPr>
                <w:sz w:val="18"/>
              </w:rPr>
              <w:t>4</w:t>
            </w:r>
          </w:p>
        </w:tc>
        <w:tc>
          <w:tcPr>
            <w:tcW w:w="2493" w:type="dxa"/>
            <w:vAlign w:val="center"/>
          </w:tcPr>
          <w:p w14:paraId="0660FF36" w14:textId="77777777" w:rsidR="0031017F" w:rsidRDefault="00000000">
            <w:r>
              <w:rPr>
                <w:sz w:val="18"/>
              </w:rPr>
              <w:t>Transportasi lokal operator</w:t>
            </w:r>
          </w:p>
        </w:tc>
        <w:tc>
          <w:tcPr>
            <w:tcW w:w="2493" w:type="dxa"/>
            <w:vAlign w:val="center"/>
          </w:tcPr>
          <w:p w14:paraId="522B8086" w14:textId="77777777" w:rsidR="0031017F" w:rsidRDefault="00000000">
            <w:r>
              <w:rPr>
                <w:sz w:val="18"/>
              </w:rPr>
              <w:t>1 paket dalam kota</w:t>
            </w:r>
          </w:p>
        </w:tc>
        <w:tc>
          <w:tcPr>
            <w:tcW w:w="2493" w:type="dxa"/>
            <w:vAlign w:val="center"/>
          </w:tcPr>
          <w:p w14:paraId="69EE8093" w14:textId="77777777" w:rsidR="0031017F" w:rsidRDefault="00000000">
            <w:r>
              <w:rPr>
                <w:b/>
                <w:sz w:val="18"/>
              </w:rPr>
              <w:t>Rp500.000</w:t>
            </w:r>
          </w:p>
        </w:tc>
      </w:tr>
      <w:tr w:rsidR="0031017F" w14:paraId="52FECC35" w14:textId="77777777">
        <w:trPr>
          <w:jc w:val="center"/>
        </w:trPr>
        <w:tc>
          <w:tcPr>
            <w:tcW w:w="7479" w:type="dxa"/>
            <w:gridSpan w:val="3"/>
            <w:shd w:val="clear" w:color="auto" w:fill="047A42"/>
            <w:vAlign w:val="center"/>
          </w:tcPr>
          <w:p w14:paraId="682633F3" w14:textId="77777777" w:rsidR="0031017F" w:rsidRDefault="00000000">
            <w:r>
              <w:rPr>
                <w:b/>
                <w:color w:val="FFFFFF"/>
                <w:sz w:val="18"/>
              </w:rPr>
              <w:t>TOTAL BIAYA OPERATOR OPSIONAL</w:t>
            </w:r>
          </w:p>
        </w:tc>
        <w:tc>
          <w:tcPr>
            <w:tcW w:w="2493" w:type="dxa"/>
            <w:shd w:val="clear" w:color="auto" w:fill="047A42"/>
            <w:vAlign w:val="center"/>
          </w:tcPr>
          <w:p w14:paraId="1CA3CD11" w14:textId="77777777" w:rsidR="0031017F" w:rsidRDefault="00000000">
            <w:r>
              <w:rPr>
                <w:b/>
                <w:color w:val="FFFFFF"/>
                <w:sz w:val="18"/>
              </w:rPr>
              <w:t>Rp3.500.000</w:t>
            </w:r>
          </w:p>
        </w:tc>
      </w:tr>
    </w:tbl>
    <w:p w14:paraId="13ECEE97" w14:textId="77777777" w:rsidR="0031017F" w:rsidRDefault="00000000">
      <w:pPr>
        <w:spacing w:after="80"/>
      </w:pPr>
      <w:r>
        <w:t>Catatan: biaya operator tidak wajib dan dapat dipilih sesuai kebutuhan. Biaya di luar kota, akomodasi, konsumsi, lembur, atau hari tambahan dihitung terpisah berdasarkan lokasi dan durasi kegiatan.</w:t>
      </w:r>
    </w:p>
    <w:p w14:paraId="0389C876" w14:textId="77777777" w:rsidR="0031017F" w:rsidRDefault="00000000">
      <w:pPr>
        <w:spacing w:before="160" w:after="80"/>
      </w:pPr>
      <w:r>
        <w:rPr>
          <w:b/>
          <w:color w:val="089850"/>
          <w:sz w:val="30"/>
        </w:rPr>
        <w:t>6. Rekapitulasi Penawaran</w:t>
      </w:r>
    </w:p>
    <w:tbl>
      <w:tblPr>
        <w:tblStyle w:val="TableGrid"/>
        <w:tblW w:w="0" w:type="auto"/>
        <w:tblLook w:val="04A0" w:firstRow="1" w:lastRow="0" w:firstColumn="1" w:lastColumn="0" w:noHBand="0" w:noVBand="1"/>
      </w:tblPr>
      <w:tblGrid>
        <w:gridCol w:w="4986"/>
        <w:gridCol w:w="4986"/>
      </w:tblGrid>
      <w:tr w:rsidR="0031017F" w14:paraId="7B8BC230" w14:textId="77777777">
        <w:tc>
          <w:tcPr>
            <w:tcW w:w="4986" w:type="dxa"/>
            <w:vAlign w:val="center"/>
          </w:tcPr>
          <w:p w14:paraId="57DC13C8" w14:textId="77777777" w:rsidR="0031017F" w:rsidRDefault="00000000">
            <w:r>
              <w:rPr>
                <w:sz w:val="18"/>
              </w:rPr>
              <w:t>Paket Basic Aplikasi</w:t>
            </w:r>
          </w:p>
        </w:tc>
        <w:tc>
          <w:tcPr>
            <w:tcW w:w="4986" w:type="dxa"/>
            <w:vAlign w:val="center"/>
          </w:tcPr>
          <w:p w14:paraId="30EFD359" w14:textId="77777777" w:rsidR="0031017F" w:rsidRDefault="00000000">
            <w:r>
              <w:rPr>
                <w:b/>
                <w:sz w:val="18"/>
              </w:rPr>
              <w:t>Rp20.000.000</w:t>
            </w:r>
          </w:p>
        </w:tc>
      </w:tr>
      <w:tr w:rsidR="0031017F" w14:paraId="4DCF16AF" w14:textId="77777777">
        <w:tc>
          <w:tcPr>
            <w:tcW w:w="4986" w:type="dxa"/>
            <w:vAlign w:val="center"/>
          </w:tcPr>
          <w:p w14:paraId="3BA5A8DE" w14:textId="77777777" w:rsidR="0031017F" w:rsidRDefault="00000000">
            <w:r>
              <w:rPr>
                <w:sz w:val="18"/>
              </w:rPr>
              <w:t>Operator Acara (opsional)</w:t>
            </w:r>
          </w:p>
        </w:tc>
        <w:tc>
          <w:tcPr>
            <w:tcW w:w="4986" w:type="dxa"/>
            <w:vAlign w:val="center"/>
          </w:tcPr>
          <w:p w14:paraId="5D4C2909" w14:textId="77777777" w:rsidR="0031017F" w:rsidRDefault="00000000">
            <w:r>
              <w:rPr>
                <w:b/>
                <w:sz w:val="18"/>
              </w:rPr>
              <w:t>Rp3.500.000</w:t>
            </w:r>
          </w:p>
        </w:tc>
      </w:tr>
      <w:tr w:rsidR="0031017F" w14:paraId="1678A04C" w14:textId="77777777">
        <w:tc>
          <w:tcPr>
            <w:tcW w:w="4986" w:type="dxa"/>
            <w:shd w:val="clear" w:color="auto" w:fill="DCFCE7"/>
            <w:vAlign w:val="center"/>
          </w:tcPr>
          <w:p w14:paraId="1CA61E4E" w14:textId="77777777" w:rsidR="0031017F" w:rsidRDefault="00000000">
            <w:r>
              <w:rPr>
                <w:b/>
                <w:sz w:val="18"/>
              </w:rPr>
              <w:t>Total apabila menggunakan operator</w:t>
            </w:r>
          </w:p>
        </w:tc>
        <w:tc>
          <w:tcPr>
            <w:tcW w:w="4986" w:type="dxa"/>
            <w:shd w:val="clear" w:color="auto" w:fill="DCFCE7"/>
            <w:vAlign w:val="center"/>
          </w:tcPr>
          <w:p w14:paraId="2BE54AF0" w14:textId="77777777" w:rsidR="0031017F" w:rsidRDefault="00000000">
            <w:r>
              <w:rPr>
                <w:b/>
                <w:sz w:val="18"/>
              </w:rPr>
              <w:t>Rp23.500.000</w:t>
            </w:r>
          </w:p>
        </w:tc>
      </w:tr>
    </w:tbl>
    <w:p w14:paraId="0D48DBFB" w14:textId="77777777" w:rsidR="001A54DC" w:rsidRDefault="001A54DC">
      <w:pPr>
        <w:spacing w:before="160" w:after="80"/>
        <w:rPr>
          <w:b/>
          <w:color w:val="089850"/>
          <w:sz w:val="30"/>
        </w:rPr>
      </w:pPr>
    </w:p>
    <w:p w14:paraId="2CAA458C" w14:textId="56837C6A" w:rsidR="0031017F" w:rsidRDefault="00000000">
      <w:pPr>
        <w:spacing w:before="160" w:after="80"/>
      </w:pPr>
      <w:r>
        <w:rPr>
          <w:b/>
          <w:color w:val="089850"/>
          <w:sz w:val="30"/>
        </w:rPr>
        <w:lastRenderedPageBreak/>
        <w:t>7. Jadwal Pelaksanaan</w:t>
      </w:r>
    </w:p>
    <w:p w14:paraId="1B3ADFB5" w14:textId="77777777" w:rsidR="0031017F" w:rsidRDefault="00000000">
      <w:pPr>
        <w:pStyle w:val="ListBullet"/>
        <w:spacing w:after="40"/>
      </w:pPr>
      <w:r>
        <w:t>Analisis dan finalisasi kebutuhan: 2–3 hari kerja.</w:t>
      </w:r>
    </w:p>
    <w:p w14:paraId="3CA4E00C" w14:textId="77777777" w:rsidR="0031017F" w:rsidRDefault="00000000">
      <w:pPr>
        <w:pStyle w:val="ListBullet"/>
        <w:spacing w:after="40"/>
      </w:pPr>
      <w:r>
        <w:t>Pengembangan dan konfigurasi: 15–20 hari kerja.</w:t>
      </w:r>
    </w:p>
    <w:p w14:paraId="1C33F62B" w14:textId="77777777" w:rsidR="0031017F" w:rsidRDefault="00000000">
      <w:pPr>
        <w:pStyle w:val="ListBullet"/>
        <w:spacing w:after="40"/>
      </w:pPr>
      <w:r>
        <w:t>Pengujian, revisi minor, dan UAT: 3–5 hari kerja.</w:t>
      </w:r>
    </w:p>
    <w:p w14:paraId="10777FE1" w14:textId="77777777" w:rsidR="0031017F" w:rsidRDefault="00000000">
      <w:pPr>
        <w:pStyle w:val="ListBullet"/>
        <w:spacing w:after="40"/>
      </w:pPr>
      <w:r>
        <w:t>Deployment dan serah terima: 1–2 hari kerja.</w:t>
      </w:r>
    </w:p>
    <w:p w14:paraId="53718D50" w14:textId="77777777" w:rsidR="0031017F" w:rsidRDefault="00000000">
      <w:pPr>
        <w:pStyle w:val="ListBullet"/>
        <w:spacing w:after="40"/>
      </w:pPr>
      <w:r>
        <w:t>Estimasi total: 21–30 hari kerja sejak pembayaran awal dan data diterima lengkap.</w:t>
      </w:r>
    </w:p>
    <w:p w14:paraId="46472734" w14:textId="77777777" w:rsidR="0031017F" w:rsidRDefault="00000000">
      <w:pPr>
        <w:spacing w:before="160" w:after="80"/>
      </w:pPr>
      <w:r>
        <w:rPr>
          <w:b/>
          <w:color w:val="089850"/>
          <w:sz w:val="30"/>
        </w:rPr>
        <w:t>8. Skema Pembayaran</w:t>
      </w:r>
    </w:p>
    <w:p w14:paraId="32B7DA5F" w14:textId="77777777" w:rsidR="0031017F" w:rsidRDefault="00000000">
      <w:pPr>
        <w:pStyle w:val="ListBullet"/>
        <w:spacing w:after="40"/>
      </w:pPr>
      <w:r>
        <w:t>Termin I — 30% saat pekerjaan dimulai: Rp6.000.000.</w:t>
      </w:r>
    </w:p>
    <w:p w14:paraId="5241383E" w14:textId="77777777" w:rsidR="0031017F" w:rsidRDefault="00000000">
      <w:pPr>
        <w:pStyle w:val="ListBullet"/>
        <w:spacing w:after="40"/>
      </w:pPr>
      <w:r>
        <w:t>Termin II — 40% saat demo/UAT: Rp8.000.000.</w:t>
      </w:r>
    </w:p>
    <w:p w14:paraId="2B17722C" w14:textId="77777777" w:rsidR="0031017F" w:rsidRDefault="00000000">
      <w:pPr>
        <w:pStyle w:val="ListBullet"/>
        <w:spacing w:after="40"/>
      </w:pPr>
      <w:r>
        <w:t>Termin III — 30% setelah finalisasi dan deployment: Rp6.000.000.</w:t>
      </w:r>
    </w:p>
    <w:p w14:paraId="3D83DF0C" w14:textId="77777777" w:rsidR="0031017F" w:rsidRDefault="00000000">
      <w:pPr>
        <w:pStyle w:val="ListBullet"/>
        <w:spacing w:after="40"/>
      </w:pPr>
      <w:r>
        <w:t>Biaya operator acara dibayarkan paling lambat 7 hari sebelum hari pelaksanaan.</w:t>
      </w:r>
    </w:p>
    <w:p w14:paraId="071099C4" w14:textId="77777777" w:rsidR="0031017F" w:rsidRDefault="00000000">
      <w:pPr>
        <w:spacing w:before="160" w:after="80"/>
      </w:pPr>
      <w:r>
        <w:rPr>
          <w:b/>
          <w:color w:val="089850"/>
          <w:sz w:val="30"/>
        </w:rPr>
        <w:t>9. Ketentuan dan Batasan</w:t>
      </w:r>
    </w:p>
    <w:p w14:paraId="22E7B5D8" w14:textId="77777777" w:rsidR="0031017F" w:rsidRDefault="00000000">
      <w:pPr>
        <w:pStyle w:val="ListBullet"/>
        <w:spacing w:after="40"/>
      </w:pPr>
      <w:r>
        <w:t>Harga belum termasuk PPN dan pajak lain apabila berlaku.</w:t>
      </w:r>
    </w:p>
    <w:p w14:paraId="2E37D771" w14:textId="77777777" w:rsidR="0031017F" w:rsidRDefault="00000000">
      <w:pPr>
        <w:pStyle w:val="ListBullet"/>
        <w:spacing w:after="40"/>
      </w:pPr>
      <w:r>
        <w:t>Domain, hosting, SSL berbayar, perangkat display, webcam, dan koneksi internet disediakan oleh klien.</w:t>
      </w:r>
    </w:p>
    <w:p w14:paraId="2F50D7D4" w14:textId="77777777" w:rsidR="0031017F" w:rsidRDefault="00000000">
      <w:pPr>
        <w:pStyle w:val="ListBullet"/>
        <w:spacing w:after="40"/>
      </w:pPr>
      <w:r>
        <w:t>Paket mencakup satu kali deployment pada hosting klien dan satu sesi pelatihan daring maksimal 2 jam.</w:t>
      </w:r>
    </w:p>
    <w:p w14:paraId="4B74A852" w14:textId="77777777" w:rsidR="0031017F" w:rsidRDefault="00000000">
      <w:pPr>
        <w:pStyle w:val="ListBullet"/>
        <w:spacing w:after="40"/>
      </w:pPr>
      <w:r>
        <w:t>Garansi bug selama 14 hari kalender setelah serah terima; tidak termasuk perubahan atau fitur baru.</w:t>
      </w:r>
    </w:p>
    <w:p w14:paraId="556A367E" w14:textId="77777777" w:rsidR="0031017F" w:rsidRDefault="00000000">
      <w:pPr>
        <w:pStyle w:val="ListBullet"/>
        <w:spacing w:after="40"/>
      </w:pPr>
      <w:r>
        <w:t>Revisi minor tampilan maksimal 2 putaran selama fase UAT.</w:t>
      </w:r>
    </w:p>
    <w:p w14:paraId="66B95E68" w14:textId="77777777" w:rsidR="0031017F" w:rsidRDefault="00000000">
      <w:pPr>
        <w:pStyle w:val="ListBullet"/>
        <w:spacing w:after="40"/>
      </w:pPr>
      <w:r>
        <w:t>Perubahan kebutuhan di luar ruang lingkup akan dihitung sebagai change request terpisah.</w:t>
      </w:r>
    </w:p>
    <w:p w14:paraId="7067A56D" w14:textId="77777777" w:rsidR="0031017F" w:rsidRDefault="00000000">
      <w:pPr>
        <w:pStyle w:val="ListBullet"/>
        <w:spacing w:after="40"/>
      </w:pPr>
      <w:r>
        <w:t>Data karyawan, koordinat acara, daftar hadiah, dan jadwal disediakan oleh klien.</w:t>
      </w:r>
    </w:p>
    <w:p w14:paraId="53424B25" w14:textId="77777777" w:rsidR="0031017F" w:rsidRDefault="00000000">
      <w:pPr>
        <w:pStyle w:val="ListBullet"/>
        <w:spacing w:after="40"/>
      </w:pPr>
      <w:r>
        <w:t>Akurasi GPS bergantung pada perangkat peserta, browser, jaringan, dan kondisi lokasi.</w:t>
      </w:r>
    </w:p>
    <w:p w14:paraId="3149B0B8" w14:textId="77777777" w:rsidR="0031017F" w:rsidRDefault="00000000">
      <w:pPr>
        <w:spacing w:before="160" w:after="80"/>
      </w:pPr>
      <w:r>
        <w:rPr>
          <w:b/>
          <w:color w:val="089850"/>
          <w:sz w:val="30"/>
        </w:rPr>
        <w:t>10. Dukungan dan Pemeliharaan Opsional</w:t>
      </w:r>
    </w:p>
    <w:tbl>
      <w:tblPr>
        <w:tblStyle w:val="TableGrid"/>
        <w:tblW w:w="0" w:type="auto"/>
        <w:tblLook w:val="04A0" w:firstRow="1" w:lastRow="0" w:firstColumn="1" w:lastColumn="0" w:noHBand="0" w:noVBand="1"/>
      </w:tblPr>
      <w:tblGrid>
        <w:gridCol w:w="3324"/>
        <w:gridCol w:w="3324"/>
        <w:gridCol w:w="3324"/>
      </w:tblGrid>
      <w:tr w:rsidR="0031017F" w14:paraId="37DAEC9B" w14:textId="77777777">
        <w:tc>
          <w:tcPr>
            <w:tcW w:w="3324" w:type="dxa"/>
            <w:shd w:val="clear" w:color="auto" w:fill="089850"/>
            <w:vAlign w:val="center"/>
          </w:tcPr>
          <w:p w14:paraId="730D5A5B" w14:textId="77777777" w:rsidR="0031017F" w:rsidRDefault="00000000">
            <w:r>
              <w:rPr>
                <w:b/>
                <w:color w:val="FFFFFF"/>
                <w:sz w:val="18"/>
              </w:rPr>
              <w:t>Paket</w:t>
            </w:r>
          </w:p>
        </w:tc>
        <w:tc>
          <w:tcPr>
            <w:tcW w:w="3324" w:type="dxa"/>
            <w:shd w:val="clear" w:color="auto" w:fill="089850"/>
            <w:vAlign w:val="center"/>
          </w:tcPr>
          <w:p w14:paraId="62505B41" w14:textId="77777777" w:rsidR="0031017F" w:rsidRDefault="00000000">
            <w:r>
              <w:rPr>
                <w:b/>
                <w:color w:val="FFFFFF"/>
                <w:sz w:val="18"/>
              </w:rPr>
              <w:t>Cakupan</w:t>
            </w:r>
          </w:p>
        </w:tc>
        <w:tc>
          <w:tcPr>
            <w:tcW w:w="3324" w:type="dxa"/>
            <w:shd w:val="clear" w:color="auto" w:fill="089850"/>
            <w:vAlign w:val="center"/>
          </w:tcPr>
          <w:p w14:paraId="3FC9B2BE" w14:textId="77777777" w:rsidR="0031017F" w:rsidRDefault="00000000">
            <w:r>
              <w:rPr>
                <w:b/>
                <w:color w:val="FFFFFF"/>
                <w:sz w:val="18"/>
              </w:rPr>
              <w:t>Biaya</w:t>
            </w:r>
          </w:p>
        </w:tc>
      </w:tr>
      <w:tr w:rsidR="0031017F" w14:paraId="79A31B0C" w14:textId="77777777">
        <w:tc>
          <w:tcPr>
            <w:tcW w:w="3324" w:type="dxa"/>
            <w:vAlign w:val="center"/>
          </w:tcPr>
          <w:p w14:paraId="64B3B805" w14:textId="77777777" w:rsidR="0031017F" w:rsidRDefault="00000000">
            <w:r>
              <w:rPr>
                <w:b/>
                <w:sz w:val="18"/>
              </w:rPr>
              <w:t>Bulanan</w:t>
            </w:r>
          </w:p>
        </w:tc>
        <w:tc>
          <w:tcPr>
            <w:tcW w:w="3324" w:type="dxa"/>
            <w:vAlign w:val="center"/>
          </w:tcPr>
          <w:p w14:paraId="5DA77D1E" w14:textId="77777777" w:rsidR="0031017F" w:rsidRDefault="00000000">
            <w:r>
              <w:rPr>
                <w:sz w:val="18"/>
              </w:rPr>
              <w:t>Monitoring, backup, update minor, bantuan teknis maksimal 4 jam</w:t>
            </w:r>
          </w:p>
        </w:tc>
        <w:tc>
          <w:tcPr>
            <w:tcW w:w="3324" w:type="dxa"/>
            <w:vAlign w:val="center"/>
          </w:tcPr>
          <w:p w14:paraId="7D77D7EA" w14:textId="77777777" w:rsidR="0031017F" w:rsidRDefault="00000000">
            <w:r>
              <w:rPr>
                <w:b/>
                <w:sz w:val="18"/>
              </w:rPr>
              <w:t>Rp1.500.000/bulan</w:t>
            </w:r>
          </w:p>
        </w:tc>
      </w:tr>
      <w:tr w:rsidR="0031017F" w14:paraId="477AEEAD" w14:textId="77777777">
        <w:tc>
          <w:tcPr>
            <w:tcW w:w="3324" w:type="dxa"/>
            <w:vAlign w:val="center"/>
          </w:tcPr>
          <w:p w14:paraId="0151A2E9" w14:textId="77777777" w:rsidR="0031017F" w:rsidRDefault="00000000">
            <w:r>
              <w:rPr>
                <w:b/>
                <w:sz w:val="18"/>
              </w:rPr>
              <w:t>Tahunan</w:t>
            </w:r>
          </w:p>
        </w:tc>
        <w:tc>
          <w:tcPr>
            <w:tcW w:w="3324" w:type="dxa"/>
            <w:vAlign w:val="center"/>
          </w:tcPr>
          <w:p w14:paraId="33E36863" w14:textId="77777777" w:rsidR="0031017F" w:rsidRDefault="00000000">
            <w:r>
              <w:rPr>
                <w:sz w:val="18"/>
              </w:rPr>
              <w:t>Pemeliharaan 12 bulan, update minor, prioritas support</w:t>
            </w:r>
          </w:p>
        </w:tc>
        <w:tc>
          <w:tcPr>
            <w:tcW w:w="3324" w:type="dxa"/>
            <w:vAlign w:val="center"/>
          </w:tcPr>
          <w:p w14:paraId="36286A18" w14:textId="77777777" w:rsidR="0031017F" w:rsidRDefault="00000000">
            <w:r>
              <w:rPr>
                <w:b/>
                <w:sz w:val="18"/>
              </w:rPr>
              <w:t>Rp15.000.000/tahun</w:t>
            </w:r>
          </w:p>
        </w:tc>
      </w:tr>
      <w:tr w:rsidR="0031017F" w14:paraId="6ECF9E14" w14:textId="77777777">
        <w:tc>
          <w:tcPr>
            <w:tcW w:w="3324" w:type="dxa"/>
            <w:vAlign w:val="center"/>
          </w:tcPr>
          <w:p w14:paraId="52233DCF" w14:textId="77777777" w:rsidR="0031017F" w:rsidRDefault="00000000">
            <w:r>
              <w:rPr>
                <w:b/>
                <w:sz w:val="18"/>
              </w:rPr>
              <w:t>On-call</w:t>
            </w:r>
          </w:p>
        </w:tc>
        <w:tc>
          <w:tcPr>
            <w:tcW w:w="3324" w:type="dxa"/>
            <w:vAlign w:val="center"/>
          </w:tcPr>
          <w:p w14:paraId="2D071BAC" w14:textId="77777777" w:rsidR="0031017F" w:rsidRDefault="00000000">
            <w:r>
              <w:rPr>
                <w:sz w:val="18"/>
              </w:rPr>
              <w:t>Dukungan sesuai permintaan di luar garansi</w:t>
            </w:r>
          </w:p>
        </w:tc>
        <w:tc>
          <w:tcPr>
            <w:tcW w:w="3324" w:type="dxa"/>
            <w:vAlign w:val="center"/>
          </w:tcPr>
          <w:p w14:paraId="04BD576D" w14:textId="77777777" w:rsidR="0031017F" w:rsidRDefault="00000000">
            <w:r>
              <w:rPr>
                <w:b/>
                <w:sz w:val="18"/>
              </w:rPr>
              <w:t>Rp250.000/jam</w:t>
            </w:r>
          </w:p>
        </w:tc>
      </w:tr>
    </w:tbl>
    <w:p w14:paraId="2DF048EC" w14:textId="77777777" w:rsidR="0031017F" w:rsidRDefault="00000000">
      <w:pPr>
        <w:spacing w:before="160" w:after="80"/>
      </w:pPr>
      <w:r>
        <w:rPr>
          <w:b/>
          <w:color w:val="089850"/>
          <w:sz w:val="30"/>
        </w:rPr>
        <w:t>11. Penutup</w:t>
      </w:r>
    </w:p>
    <w:p w14:paraId="762A4F89" w14:textId="77777777" w:rsidR="0031017F" w:rsidRDefault="00000000">
      <w:pPr>
        <w:spacing w:after="80"/>
      </w:pPr>
      <w:r>
        <w:t>Demikian surat penawaran dan Rencana Anggaran Biaya ini kami sampaikan. Kami berharap dapat mendukung pelaksanaan acara perusahaan melalui sistem doorprize yang transparan, menarik, aman, dan mudah digunakan. Atas perhatian dan kepercayaan yang diberikan, kami ucapkan terima kasih.</w:t>
      </w:r>
    </w:p>
    <w:tbl>
      <w:tblPr>
        <w:tblW w:w="0" w:type="auto"/>
        <w:jc w:val="center"/>
        <w:tblLayout w:type="fixed"/>
        <w:tblLook w:val="04A0" w:firstRow="1" w:lastRow="0" w:firstColumn="1" w:lastColumn="0" w:noHBand="0" w:noVBand="1"/>
      </w:tblPr>
      <w:tblGrid>
        <w:gridCol w:w="4535"/>
        <w:gridCol w:w="4535"/>
      </w:tblGrid>
      <w:tr w:rsidR="0031017F" w14:paraId="2809E615" w14:textId="77777777">
        <w:trPr>
          <w:jc w:val="center"/>
        </w:trPr>
        <w:tc>
          <w:tcPr>
            <w:tcW w:w="4535" w:type="dxa"/>
            <w:vAlign w:val="center"/>
          </w:tcPr>
          <w:p w14:paraId="503A37C0" w14:textId="77777777" w:rsidR="0031017F" w:rsidRDefault="00000000">
            <w:pPr>
              <w:jc w:val="center"/>
            </w:pPr>
            <w:r>
              <w:rPr>
                <w:sz w:val="18"/>
              </w:rPr>
              <w:t>Disetujui oleh,</w:t>
            </w:r>
            <w:r>
              <w:rPr>
                <w:sz w:val="18"/>
              </w:rPr>
              <w:br/>
            </w:r>
            <w:r>
              <w:rPr>
                <w:sz w:val="18"/>
              </w:rPr>
              <w:br/>
            </w:r>
            <w:r>
              <w:rPr>
                <w:sz w:val="18"/>
              </w:rPr>
              <w:br/>
            </w:r>
            <w:r>
              <w:rPr>
                <w:sz w:val="18"/>
              </w:rPr>
              <w:br/>
              <w:t>[Nama Klien]</w:t>
            </w:r>
            <w:r>
              <w:rPr>
                <w:sz w:val="18"/>
              </w:rPr>
              <w:br/>
              <w:t>[Jabatan]</w:t>
            </w:r>
          </w:p>
        </w:tc>
        <w:tc>
          <w:tcPr>
            <w:tcW w:w="4535" w:type="dxa"/>
            <w:vAlign w:val="center"/>
          </w:tcPr>
          <w:p w14:paraId="647999B0" w14:textId="43E6F749" w:rsidR="0031017F" w:rsidRDefault="00000000">
            <w:pPr>
              <w:jc w:val="center"/>
            </w:pPr>
            <w:r>
              <w:rPr>
                <w:sz w:val="18"/>
              </w:rPr>
              <w:t>Hormat kami,</w:t>
            </w:r>
            <w:r>
              <w:rPr>
                <w:sz w:val="18"/>
              </w:rPr>
              <w:br/>
            </w:r>
            <w:r>
              <w:rPr>
                <w:sz w:val="18"/>
              </w:rPr>
              <w:br/>
            </w:r>
            <w:r>
              <w:rPr>
                <w:sz w:val="18"/>
              </w:rPr>
              <w:br/>
            </w:r>
            <w:r>
              <w:rPr>
                <w:sz w:val="18"/>
              </w:rPr>
              <w:br/>
            </w:r>
            <w:r w:rsidR="00404592">
              <w:rPr>
                <w:sz w:val="18"/>
              </w:rPr>
              <w:t>Triastartya Muharami</w:t>
            </w:r>
            <w:r>
              <w:rPr>
                <w:sz w:val="18"/>
              </w:rPr>
              <w:br/>
            </w:r>
            <w:proofErr w:type="spellStart"/>
            <w:r w:rsidR="00404592">
              <w:rPr>
                <w:sz w:val="18"/>
              </w:rPr>
              <w:t>Direktur</w:t>
            </w:r>
            <w:proofErr w:type="spellEnd"/>
          </w:p>
        </w:tc>
      </w:tr>
      <w:tr w:rsidR="00420795" w14:paraId="38CE3D94" w14:textId="77777777">
        <w:trPr>
          <w:jc w:val="center"/>
        </w:trPr>
        <w:tc>
          <w:tcPr>
            <w:tcW w:w="4535" w:type="dxa"/>
            <w:vAlign w:val="center"/>
          </w:tcPr>
          <w:p w14:paraId="60F9B90F" w14:textId="77777777" w:rsidR="00420795" w:rsidRDefault="00420795">
            <w:pPr>
              <w:jc w:val="center"/>
              <w:rPr>
                <w:sz w:val="18"/>
              </w:rPr>
            </w:pPr>
          </w:p>
        </w:tc>
        <w:tc>
          <w:tcPr>
            <w:tcW w:w="4535" w:type="dxa"/>
            <w:vAlign w:val="center"/>
          </w:tcPr>
          <w:p w14:paraId="673D6165" w14:textId="77777777" w:rsidR="00420795" w:rsidRDefault="00420795">
            <w:pPr>
              <w:jc w:val="center"/>
              <w:rPr>
                <w:sz w:val="18"/>
              </w:rPr>
            </w:pPr>
          </w:p>
        </w:tc>
      </w:tr>
    </w:tbl>
    <w:p w14:paraId="1ECC71BF" w14:textId="77777777" w:rsidR="0024230F" w:rsidRDefault="0024230F"/>
    <w:sectPr w:rsidR="0024230F" w:rsidSect="00034616">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9A912F" w14:textId="77777777" w:rsidR="00D57D9C" w:rsidRDefault="00D57D9C">
      <w:pPr>
        <w:spacing w:after="0" w:line="240" w:lineRule="auto"/>
      </w:pPr>
      <w:r>
        <w:separator/>
      </w:r>
    </w:p>
  </w:endnote>
  <w:endnote w:type="continuationSeparator" w:id="0">
    <w:p w14:paraId="598DFC7B" w14:textId="77777777" w:rsidR="00D57D9C" w:rsidRDefault="00D57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DE74A7" w14:textId="77777777" w:rsidR="0031017F" w:rsidRDefault="00000000">
    <w:pPr>
      <w:pStyle w:val="Footer"/>
      <w:jc w:val="center"/>
    </w:pPr>
    <w:proofErr w:type="spellStart"/>
    <w:r>
      <w:rPr>
        <w:color w:val="64748B"/>
        <w:sz w:val="16"/>
      </w:rPr>
      <w:t>Penawaran</w:t>
    </w:r>
    <w:proofErr w:type="spellEnd"/>
    <w:r>
      <w:rPr>
        <w:color w:val="64748B"/>
        <w:sz w:val="16"/>
      </w:rPr>
      <w:t xml:space="preserve"> </w:t>
    </w:r>
    <w:proofErr w:type="spellStart"/>
    <w:r>
      <w:rPr>
        <w:color w:val="64748B"/>
        <w:sz w:val="16"/>
      </w:rPr>
      <w:t>Aplikasi</w:t>
    </w:r>
    <w:proofErr w:type="spellEnd"/>
    <w:r>
      <w:rPr>
        <w:color w:val="64748B"/>
        <w:sz w:val="16"/>
      </w:rPr>
      <w:t xml:space="preserve"> Spin </w:t>
    </w:r>
    <w:proofErr w:type="spellStart"/>
    <w:r>
      <w:rPr>
        <w:color w:val="64748B"/>
        <w:sz w:val="16"/>
      </w:rPr>
      <w:t>Doorprize</w:t>
    </w:r>
    <w:proofErr w:type="spellEnd"/>
    <w:r>
      <w:rPr>
        <w:color w:val="64748B"/>
        <w:sz w:val="16"/>
      </w:rPr>
      <w:t xml:space="preserve"> — Paket Basic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2D637D" w14:textId="77777777" w:rsidR="00D57D9C" w:rsidRDefault="00D57D9C">
      <w:pPr>
        <w:spacing w:after="0" w:line="240" w:lineRule="auto"/>
      </w:pPr>
      <w:r>
        <w:separator/>
      </w:r>
    </w:p>
  </w:footnote>
  <w:footnote w:type="continuationSeparator" w:id="0">
    <w:p w14:paraId="7F33DE44" w14:textId="77777777" w:rsidR="00D57D9C" w:rsidRDefault="00D57D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7569981">
    <w:abstractNumId w:val="8"/>
  </w:num>
  <w:num w:numId="2" w16cid:durableId="736126303">
    <w:abstractNumId w:val="6"/>
  </w:num>
  <w:num w:numId="3" w16cid:durableId="1132868626">
    <w:abstractNumId w:val="5"/>
  </w:num>
  <w:num w:numId="4" w16cid:durableId="2019195158">
    <w:abstractNumId w:val="4"/>
  </w:num>
  <w:num w:numId="5" w16cid:durableId="719674432">
    <w:abstractNumId w:val="7"/>
  </w:num>
  <w:num w:numId="6" w16cid:durableId="1099907150">
    <w:abstractNumId w:val="3"/>
  </w:num>
  <w:num w:numId="7" w16cid:durableId="238365441">
    <w:abstractNumId w:val="2"/>
  </w:num>
  <w:num w:numId="8" w16cid:durableId="794063454">
    <w:abstractNumId w:val="1"/>
  </w:num>
  <w:num w:numId="9" w16cid:durableId="9500185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4DC"/>
    <w:rsid w:val="0024230F"/>
    <w:rsid w:val="0029639D"/>
    <w:rsid w:val="0031017F"/>
    <w:rsid w:val="00326F90"/>
    <w:rsid w:val="00390B8C"/>
    <w:rsid w:val="00404592"/>
    <w:rsid w:val="00420795"/>
    <w:rsid w:val="00450536"/>
    <w:rsid w:val="005F1A99"/>
    <w:rsid w:val="008A004F"/>
    <w:rsid w:val="00AA1D8D"/>
    <w:rsid w:val="00B47730"/>
    <w:rsid w:val="00CB0664"/>
    <w:rsid w:val="00D57D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25EC4"/>
  <w14:defaultImageDpi w14:val="300"/>
  <w15:docId w15:val="{3C4046CD-1AC0-B14A-98C1-587FA9DD3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triastartya muharami</cp:lastModifiedBy>
  <cp:revision>8</cp:revision>
  <dcterms:created xsi:type="dcterms:W3CDTF">2013-12-23T23:15:00Z</dcterms:created>
  <dcterms:modified xsi:type="dcterms:W3CDTF">2026-10-16T05:28:00Z</dcterms:modified>
  <cp:category/>
</cp:coreProperties>
</file>