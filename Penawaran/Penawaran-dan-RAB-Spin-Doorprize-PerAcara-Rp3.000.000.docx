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3A078" w14:textId="77777777" w:rsidR="006F1592" w:rsidRDefault="00000000">
      <w:pPr>
        <w:jc w:val="center"/>
      </w:pPr>
      <w:r>
        <w:rPr>
          <w:b/>
          <w:color w:val="089850"/>
          <w:sz w:val="34"/>
        </w:rPr>
        <w:t>SURAT PENAWARAN DAN RENCANA ANGGARAN BIAYA</w:t>
      </w:r>
    </w:p>
    <w:p w14:paraId="018FF669" w14:textId="77777777" w:rsidR="006F1592" w:rsidRDefault="00000000">
      <w:pPr>
        <w:jc w:val="center"/>
      </w:pPr>
      <w:r>
        <w:rPr>
          <w:b/>
          <w:sz w:val="26"/>
        </w:rPr>
        <w:t>APLIKASI SPIN DOORPRIZE — PAKET PER ACARA (SIAP PAKAI)</w:t>
      </w:r>
    </w:p>
    <w:p w14:paraId="0AECD352" w14:textId="77777777" w:rsidR="006F1592" w:rsidRDefault="00000000">
      <w:pPr>
        <w:jc w:val="center"/>
      </w:pPr>
      <w:r>
        <w:rPr>
          <w:color w:val="64748B"/>
          <w:sz w:val="20"/>
        </w:rPr>
        <w:t xml:space="preserve">Berbasis Web · Laravel · MySQL · </w:t>
      </w:r>
      <w:proofErr w:type="spellStart"/>
      <w:r>
        <w:rPr>
          <w:color w:val="64748B"/>
          <w:sz w:val="20"/>
        </w:rPr>
        <w:t>Tanpa</w:t>
      </w:r>
      <w:proofErr w:type="spellEnd"/>
      <w:r>
        <w:rPr>
          <w:color w:val="64748B"/>
          <w:sz w:val="20"/>
        </w:rPr>
        <w:t xml:space="preserve"> </w:t>
      </w:r>
      <w:proofErr w:type="spellStart"/>
      <w:r>
        <w:rPr>
          <w:color w:val="64748B"/>
          <w:sz w:val="20"/>
        </w:rPr>
        <w:t>Kustomisasi</w:t>
      </w:r>
      <w:proofErr w:type="spellEnd"/>
    </w:p>
    <w:tbl>
      <w:tblPr>
        <w:tblStyle w:val="TableGrid"/>
        <w:tblW w:w="0" w:type="auto"/>
        <w:tblLook w:val="04A0" w:firstRow="1" w:lastRow="0" w:firstColumn="1" w:lastColumn="0" w:noHBand="0" w:noVBand="1"/>
      </w:tblPr>
      <w:tblGrid>
        <w:gridCol w:w="4986"/>
        <w:gridCol w:w="4986"/>
      </w:tblGrid>
      <w:tr w:rsidR="006F1592" w14:paraId="77DF834C" w14:textId="77777777">
        <w:tc>
          <w:tcPr>
            <w:tcW w:w="4986" w:type="dxa"/>
            <w:shd w:val="clear" w:color="auto" w:fill="F1F5F9"/>
            <w:vAlign w:val="center"/>
          </w:tcPr>
          <w:p w14:paraId="3A73949B" w14:textId="77777777" w:rsidR="006F1592" w:rsidRDefault="00000000">
            <w:r>
              <w:rPr>
                <w:b/>
                <w:color w:val="475569"/>
                <w:sz w:val="18"/>
              </w:rPr>
              <w:t>Nomor Penawaran</w:t>
            </w:r>
          </w:p>
        </w:tc>
        <w:tc>
          <w:tcPr>
            <w:tcW w:w="4986" w:type="dxa"/>
            <w:vAlign w:val="center"/>
          </w:tcPr>
          <w:p w14:paraId="7F18DCE7" w14:textId="77777777" w:rsidR="006F1592" w:rsidRDefault="00000000">
            <w:r>
              <w:rPr>
                <w:sz w:val="18"/>
              </w:rPr>
              <w:t>SPIN/EVENT/001/2026</w:t>
            </w:r>
          </w:p>
        </w:tc>
      </w:tr>
      <w:tr w:rsidR="006F1592" w14:paraId="70E2839F" w14:textId="77777777">
        <w:tc>
          <w:tcPr>
            <w:tcW w:w="4986" w:type="dxa"/>
            <w:shd w:val="clear" w:color="auto" w:fill="F1F5F9"/>
            <w:vAlign w:val="center"/>
          </w:tcPr>
          <w:p w14:paraId="54BD04B4" w14:textId="77777777" w:rsidR="006F1592" w:rsidRDefault="00000000">
            <w:r>
              <w:rPr>
                <w:b/>
                <w:color w:val="475569"/>
                <w:sz w:val="18"/>
              </w:rPr>
              <w:t>Tanggal</w:t>
            </w:r>
          </w:p>
        </w:tc>
        <w:tc>
          <w:tcPr>
            <w:tcW w:w="4986" w:type="dxa"/>
            <w:vAlign w:val="center"/>
          </w:tcPr>
          <w:p w14:paraId="726A3E3C" w14:textId="77777777" w:rsidR="006F1592" w:rsidRDefault="00000000">
            <w:r>
              <w:rPr>
                <w:sz w:val="18"/>
              </w:rPr>
              <w:t>16 Oktober 2026</w:t>
            </w:r>
          </w:p>
        </w:tc>
      </w:tr>
      <w:tr w:rsidR="006F1592" w14:paraId="3D3F1E75" w14:textId="77777777">
        <w:tc>
          <w:tcPr>
            <w:tcW w:w="4986" w:type="dxa"/>
            <w:shd w:val="clear" w:color="auto" w:fill="F1F5F9"/>
            <w:vAlign w:val="center"/>
          </w:tcPr>
          <w:p w14:paraId="3CE06652" w14:textId="77777777" w:rsidR="006F1592" w:rsidRDefault="00000000">
            <w:r>
              <w:rPr>
                <w:b/>
                <w:color w:val="475569"/>
                <w:sz w:val="18"/>
              </w:rPr>
              <w:t>Masa Berlaku</w:t>
            </w:r>
          </w:p>
        </w:tc>
        <w:tc>
          <w:tcPr>
            <w:tcW w:w="4986" w:type="dxa"/>
            <w:vAlign w:val="center"/>
          </w:tcPr>
          <w:p w14:paraId="07C21F80" w14:textId="77777777" w:rsidR="006F1592" w:rsidRDefault="00000000">
            <w:r>
              <w:rPr>
                <w:sz w:val="18"/>
              </w:rPr>
              <w:t>30 hari kalender</w:t>
            </w:r>
          </w:p>
        </w:tc>
      </w:tr>
      <w:tr w:rsidR="006F1592" w14:paraId="706B02D7" w14:textId="77777777">
        <w:tc>
          <w:tcPr>
            <w:tcW w:w="4986" w:type="dxa"/>
            <w:shd w:val="clear" w:color="auto" w:fill="F1F5F9"/>
            <w:vAlign w:val="center"/>
          </w:tcPr>
          <w:p w14:paraId="398047BF" w14:textId="77777777" w:rsidR="006F1592" w:rsidRDefault="00000000">
            <w:r>
              <w:rPr>
                <w:b/>
                <w:color w:val="475569"/>
                <w:sz w:val="18"/>
              </w:rPr>
              <w:t>Penyedia</w:t>
            </w:r>
          </w:p>
        </w:tc>
        <w:tc>
          <w:tcPr>
            <w:tcW w:w="4986" w:type="dxa"/>
            <w:vAlign w:val="center"/>
          </w:tcPr>
          <w:p w14:paraId="094D2AAE" w14:textId="3838CB55" w:rsidR="006F1592" w:rsidRDefault="00C03E39">
            <w:r>
              <w:rPr>
                <w:sz w:val="18"/>
              </w:rPr>
              <w:t xml:space="preserve">PT Zenith Garda Solusi </w:t>
            </w:r>
          </w:p>
        </w:tc>
      </w:tr>
      <w:tr w:rsidR="006F1592" w14:paraId="0EDD773A" w14:textId="77777777">
        <w:tc>
          <w:tcPr>
            <w:tcW w:w="4986" w:type="dxa"/>
            <w:shd w:val="clear" w:color="auto" w:fill="F1F5F9"/>
            <w:vAlign w:val="center"/>
          </w:tcPr>
          <w:p w14:paraId="5458E3B2" w14:textId="77777777" w:rsidR="006F1592" w:rsidRDefault="00000000">
            <w:r>
              <w:rPr>
                <w:b/>
                <w:color w:val="475569"/>
                <w:sz w:val="18"/>
              </w:rPr>
              <w:t>Ditujukan Kepada</w:t>
            </w:r>
          </w:p>
        </w:tc>
        <w:tc>
          <w:tcPr>
            <w:tcW w:w="4986" w:type="dxa"/>
            <w:vAlign w:val="center"/>
          </w:tcPr>
          <w:p w14:paraId="71240B96" w14:textId="34C7DEA2" w:rsidR="006F1592" w:rsidRDefault="00C03E39">
            <w:r>
              <w:rPr>
                <w:sz w:val="18"/>
              </w:rPr>
              <w:t>PT AST Indonesia</w:t>
            </w:r>
          </w:p>
        </w:tc>
      </w:tr>
    </w:tbl>
    <w:p w14:paraId="6133979A" w14:textId="77777777" w:rsidR="006F1592" w:rsidRDefault="00000000">
      <w:pPr>
        <w:spacing w:before="160" w:after="80"/>
      </w:pPr>
      <w:r>
        <w:rPr>
          <w:b/>
          <w:color w:val="089850"/>
          <w:sz w:val="26"/>
        </w:rPr>
        <w:t>1. Latar Belakang</w:t>
      </w:r>
    </w:p>
    <w:p w14:paraId="134BDD3E" w14:textId="77777777" w:rsidR="006F1592" w:rsidRDefault="00000000">
      <w:pPr>
        <w:spacing w:after="80"/>
      </w:pPr>
      <w:r>
        <w:t>Aplikasi Spin Doorprize adalah aplikasi siap pakai untuk pelaksanaan undian doorprize perusahaan. Klien tidak perlu melakukan pengembangan apa pun — aplikasi digunakan langsung melalui domain dan akun yang kami siapkan. Paket Per Acara mencakup satu kali pelaksanaan acara hingga 1.000 peserta, termasuk persiapan data oleh kami dan dukungan teknis daring pada hari pelaksanaan.</w:t>
      </w:r>
    </w:p>
    <w:p w14:paraId="60735562" w14:textId="77777777" w:rsidR="006F1592" w:rsidRDefault="00000000">
      <w:pPr>
        <w:spacing w:before="160" w:after="80"/>
      </w:pPr>
      <w:r>
        <w:rPr>
          <w:b/>
          <w:color w:val="089850"/>
          <w:sz w:val="26"/>
        </w:rPr>
        <w:t>2. Yang Anda Dapatkan</w:t>
      </w:r>
    </w:p>
    <w:p w14:paraId="439F83D7" w14:textId="77777777" w:rsidR="006F1592" w:rsidRDefault="00000000">
      <w:pPr>
        <w:pStyle w:val="ListBullet"/>
        <w:spacing w:after="40"/>
      </w:pPr>
      <w:r>
        <w:t>Satu acara undian doorprize dengan data terpisah dan bersih (reset pasca-acara).</w:t>
      </w:r>
    </w:p>
    <w:p w14:paraId="5991B6E1" w14:textId="77777777" w:rsidR="006F1592" w:rsidRDefault="00000000">
      <w:pPr>
        <w:pStyle w:val="ListBullet"/>
        <w:spacing w:after="40"/>
      </w:pPr>
      <w:r>
        <w:t>Maksimal 1.000 peserta (kenaikan biaya berlaku di atas 1.000 peserta).</w:t>
      </w:r>
    </w:p>
    <w:p w14:paraId="4621C588" w14:textId="77777777" w:rsidR="006F1592" w:rsidRDefault="00000000">
      <w:pPr>
        <w:pStyle w:val="ListBullet"/>
        <w:spacing w:after="40"/>
      </w:pPr>
      <w:r>
        <w:t>Import data karyawan via Excel oleh tim kami.</w:t>
      </w:r>
    </w:p>
    <w:p w14:paraId="18A3CC8C" w14:textId="77777777" w:rsidR="006F1592" w:rsidRDefault="00000000">
      <w:pPr>
        <w:pStyle w:val="ListBullet"/>
        <w:spacing w:after="40"/>
      </w:pPr>
      <w:r>
        <w:t>Absensi peserta melalui HP: cukup masukkan NIK dan izinkan GPS.</w:t>
      </w:r>
    </w:p>
    <w:p w14:paraId="5EEADE0A" w14:textId="77777777" w:rsidR="006F1592" w:rsidRDefault="00000000">
      <w:pPr>
        <w:pStyle w:val="ListBullet"/>
        <w:spacing w:after="40"/>
      </w:pPr>
      <w:r>
        <w:t>Kupon undian berurutan otomatis (AST0001, AST0002, dst.).</w:t>
      </w:r>
    </w:p>
    <w:p w14:paraId="735514E6" w14:textId="77777777" w:rsidR="006F1592" w:rsidRDefault="00000000">
      <w:pPr>
        <w:pStyle w:val="ListBullet"/>
        <w:spacing w:after="40"/>
      </w:pPr>
      <w:r>
        <w:t>Undian hadiah utama dengan animasi digit reels yang dramatis.</w:t>
      </w:r>
    </w:p>
    <w:p w14:paraId="220FB1A5" w14:textId="77777777" w:rsidR="006F1592" w:rsidRDefault="00000000">
      <w:pPr>
        <w:pStyle w:val="ListBullet"/>
        <w:spacing w:after="40"/>
      </w:pPr>
      <w:r>
        <w:t>Undian hadiah massal dengan tampilan kode pemenang satu per satu.</w:t>
      </w:r>
    </w:p>
    <w:p w14:paraId="4F1EC49B" w14:textId="77777777" w:rsidR="006F1592" w:rsidRDefault="00000000">
      <w:pPr>
        <w:pStyle w:val="ListBullet"/>
        <w:spacing w:after="40"/>
      </w:pPr>
      <w:r>
        <w:t>Layar display fullscreen dengan kembang api untuk disambungkan ke proyektor/TV.</w:t>
      </w:r>
    </w:p>
    <w:p w14:paraId="6A695AF4" w14:textId="77777777" w:rsidR="006F1592" w:rsidRDefault="00000000">
      <w:pPr>
        <w:pStyle w:val="ListBullet"/>
        <w:spacing w:after="40"/>
      </w:pPr>
      <w:r>
        <w:t>Panel panitia: kelola hadiah, stok, absensi, pemenang, penyerahan hadiah, foto bukti.</w:t>
      </w:r>
    </w:p>
    <w:p w14:paraId="66D32B04" w14:textId="77777777" w:rsidR="006F1592" w:rsidRDefault="00000000">
      <w:pPr>
        <w:pStyle w:val="ListBullet"/>
        <w:spacing w:after="40"/>
      </w:pPr>
      <w:r>
        <w:t>Laporan absensi dan pemenang (export Excel) pasca-acara.</w:t>
      </w:r>
    </w:p>
    <w:p w14:paraId="4E261344" w14:textId="77777777" w:rsidR="006F1592" w:rsidRDefault="00000000">
      <w:pPr>
        <w:pStyle w:val="ListBullet"/>
        <w:spacing w:after="40"/>
      </w:pPr>
      <w:r>
        <w:t>Dukungan teknis daring pada hari acara.</w:t>
      </w:r>
    </w:p>
    <w:p w14:paraId="25BDF73D" w14:textId="77777777" w:rsidR="006F1592" w:rsidRDefault="00000000">
      <w:pPr>
        <w:spacing w:before="160" w:after="80"/>
      </w:pPr>
      <w:r>
        <w:rPr>
          <w:b/>
          <w:color w:val="089850"/>
          <w:sz w:val="26"/>
        </w:rPr>
        <w:t>3. Rencana Anggaran Biaya</w:t>
      </w:r>
    </w:p>
    <w:tbl>
      <w:tblPr>
        <w:tblStyle w:val="TableGrid"/>
        <w:tblW w:w="0" w:type="auto"/>
        <w:tblLook w:val="04A0" w:firstRow="1" w:lastRow="0" w:firstColumn="1" w:lastColumn="0" w:noHBand="0" w:noVBand="1"/>
      </w:tblPr>
      <w:tblGrid>
        <w:gridCol w:w="1994"/>
        <w:gridCol w:w="1994"/>
        <w:gridCol w:w="1994"/>
        <w:gridCol w:w="1994"/>
        <w:gridCol w:w="1994"/>
      </w:tblGrid>
      <w:tr w:rsidR="006F1592" w14:paraId="7B009A8E" w14:textId="77777777">
        <w:tc>
          <w:tcPr>
            <w:tcW w:w="1994" w:type="dxa"/>
            <w:shd w:val="clear" w:color="auto" w:fill="089850"/>
            <w:vAlign w:val="center"/>
          </w:tcPr>
          <w:p w14:paraId="03C2A958" w14:textId="77777777" w:rsidR="006F1592" w:rsidRDefault="00000000">
            <w:r>
              <w:rPr>
                <w:b/>
                <w:color w:val="FFFFFF"/>
                <w:sz w:val="17"/>
              </w:rPr>
              <w:t>No</w:t>
            </w:r>
          </w:p>
        </w:tc>
        <w:tc>
          <w:tcPr>
            <w:tcW w:w="1994" w:type="dxa"/>
            <w:shd w:val="clear" w:color="auto" w:fill="089850"/>
            <w:vAlign w:val="center"/>
          </w:tcPr>
          <w:p w14:paraId="5DE741B3" w14:textId="77777777" w:rsidR="006F1592" w:rsidRDefault="00000000">
            <w:r>
              <w:rPr>
                <w:b/>
                <w:color w:val="FFFFFF"/>
                <w:sz w:val="17"/>
              </w:rPr>
              <w:t>Uraian</w:t>
            </w:r>
          </w:p>
        </w:tc>
        <w:tc>
          <w:tcPr>
            <w:tcW w:w="1994" w:type="dxa"/>
            <w:shd w:val="clear" w:color="auto" w:fill="089850"/>
            <w:vAlign w:val="center"/>
          </w:tcPr>
          <w:p w14:paraId="0BD05ABB" w14:textId="77777777" w:rsidR="006F1592" w:rsidRDefault="00000000">
            <w:r>
              <w:rPr>
                <w:b/>
                <w:color w:val="FFFFFF"/>
                <w:sz w:val="17"/>
              </w:rPr>
              <w:t>Volume</w:t>
            </w:r>
          </w:p>
        </w:tc>
        <w:tc>
          <w:tcPr>
            <w:tcW w:w="1994" w:type="dxa"/>
            <w:shd w:val="clear" w:color="auto" w:fill="089850"/>
            <w:vAlign w:val="center"/>
          </w:tcPr>
          <w:p w14:paraId="53355E39" w14:textId="77777777" w:rsidR="006F1592" w:rsidRDefault="00000000">
            <w:r>
              <w:rPr>
                <w:b/>
                <w:color w:val="FFFFFF"/>
                <w:sz w:val="17"/>
              </w:rPr>
              <w:t>Satuan</w:t>
            </w:r>
          </w:p>
        </w:tc>
        <w:tc>
          <w:tcPr>
            <w:tcW w:w="1994" w:type="dxa"/>
            <w:shd w:val="clear" w:color="auto" w:fill="089850"/>
            <w:vAlign w:val="center"/>
          </w:tcPr>
          <w:p w14:paraId="416C8394" w14:textId="77777777" w:rsidR="006F1592" w:rsidRDefault="00000000">
            <w:r>
              <w:rPr>
                <w:b/>
                <w:color w:val="FFFFFF"/>
                <w:sz w:val="17"/>
              </w:rPr>
              <w:t>Harga</w:t>
            </w:r>
          </w:p>
        </w:tc>
      </w:tr>
      <w:tr w:rsidR="006F1592" w14:paraId="23E6ED0B" w14:textId="77777777">
        <w:tc>
          <w:tcPr>
            <w:tcW w:w="1994" w:type="dxa"/>
            <w:vAlign w:val="center"/>
          </w:tcPr>
          <w:p w14:paraId="613638F6" w14:textId="77777777" w:rsidR="006F1592" w:rsidRDefault="00000000">
            <w:r>
              <w:rPr>
                <w:sz w:val="18"/>
              </w:rPr>
              <w:t>1</w:t>
            </w:r>
          </w:p>
        </w:tc>
        <w:tc>
          <w:tcPr>
            <w:tcW w:w="1994" w:type="dxa"/>
            <w:vAlign w:val="center"/>
          </w:tcPr>
          <w:p w14:paraId="78342D79" w14:textId="77777777" w:rsidR="006F1592" w:rsidRDefault="00000000">
            <w:r>
              <w:rPr>
                <w:sz w:val="18"/>
              </w:rPr>
              <w:t>Penggunaan aplikasi Spin Doorprize untuk satu acara</w:t>
            </w:r>
          </w:p>
        </w:tc>
        <w:tc>
          <w:tcPr>
            <w:tcW w:w="1994" w:type="dxa"/>
            <w:vAlign w:val="center"/>
          </w:tcPr>
          <w:p w14:paraId="04C181AF" w14:textId="77777777" w:rsidR="006F1592" w:rsidRDefault="00000000">
            <w:r>
              <w:rPr>
                <w:sz w:val="18"/>
              </w:rPr>
              <w:t>1</w:t>
            </w:r>
          </w:p>
        </w:tc>
        <w:tc>
          <w:tcPr>
            <w:tcW w:w="1994" w:type="dxa"/>
            <w:vAlign w:val="center"/>
          </w:tcPr>
          <w:p w14:paraId="0E98BA52" w14:textId="77777777" w:rsidR="006F1592" w:rsidRDefault="00000000">
            <w:r>
              <w:rPr>
                <w:sz w:val="18"/>
              </w:rPr>
              <w:t>Acara</w:t>
            </w:r>
          </w:p>
        </w:tc>
        <w:tc>
          <w:tcPr>
            <w:tcW w:w="1994" w:type="dxa"/>
            <w:vAlign w:val="center"/>
          </w:tcPr>
          <w:p w14:paraId="1430818E" w14:textId="04D86503" w:rsidR="006F1592" w:rsidRDefault="00000000">
            <w:r>
              <w:rPr>
                <w:b/>
                <w:sz w:val="18"/>
              </w:rPr>
              <w:t>Rp2.</w:t>
            </w:r>
            <w:r w:rsidR="00CA710B">
              <w:rPr>
                <w:b/>
                <w:sz w:val="18"/>
              </w:rPr>
              <w:t>5</w:t>
            </w:r>
            <w:r>
              <w:rPr>
                <w:b/>
                <w:sz w:val="18"/>
              </w:rPr>
              <w:t>00.000</w:t>
            </w:r>
          </w:p>
        </w:tc>
      </w:tr>
      <w:tr w:rsidR="006F1592" w14:paraId="2AFB7A55" w14:textId="77777777">
        <w:tc>
          <w:tcPr>
            <w:tcW w:w="1994" w:type="dxa"/>
            <w:vAlign w:val="center"/>
          </w:tcPr>
          <w:p w14:paraId="4052D08E" w14:textId="03D8BF1D" w:rsidR="006F1592" w:rsidRDefault="00CA710B">
            <w:r>
              <w:t>2</w:t>
            </w:r>
          </w:p>
        </w:tc>
        <w:tc>
          <w:tcPr>
            <w:tcW w:w="1994" w:type="dxa"/>
            <w:vAlign w:val="center"/>
          </w:tcPr>
          <w:p w14:paraId="4417C0C9" w14:textId="77777777" w:rsidR="006F1592" w:rsidRDefault="00000000">
            <w:r>
              <w:rPr>
                <w:sz w:val="18"/>
              </w:rPr>
              <w:t>Dukungan teknis daring hari-H</w:t>
            </w:r>
          </w:p>
        </w:tc>
        <w:tc>
          <w:tcPr>
            <w:tcW w:w="1994" w:type="dxa"/>
            <w:vAlign w:val="center"/>
          </w:tcPr>
          <w:p w14:paraId="5E4BB9C2" w14:textId="77777777" w:rsidR="006F1592" w:rsidRDefault="00000000">
            <w:r>
              <w:rPr>
                <w:sz w:val="18"/>
              </w:rPr>
              <w:t>1</w:t>
            </w:r>
          </w:p>
        </w:tc>
        <w:tc>
          <w:tcPr>
            <w:tcW w:w="1994" w:type="dxa"/>
            <w:vAlign w:val="center"/>
          </w:tcPr>
          <w:p w14:paraId="1A22200B" w14:textId="77777777" w:rsidR="006F1592" w:rsidRDefault="00000000">
            <w:r>
              <w:rPr>
                <w:sz w:val="18"/>
              </w:rPr>
              <w:t>Hari</w:t>
            </w:r>
          </w:p>
        </w:tc>
        <w:tc>
          <w:tcPr>
            <w:tcW w:w="1994" w:type="dxa"/>
            <w:vAlign w:val="center"/>
          </w:tcPr>
          <w:p w14:paraId="2A34144C" w14:textId="77777777" w:rsidR="006F1592" w:rsidRDefault="00000000">
            <w:r>
              <w:rPr>
                <w:b/>
                <w:sz w:val="18"/>
              </w:rPr>
              <w:t>Rp500.000</w:t>
            </w:r>
          </w:p>
        </w:tc>
      </w:tr>
      <w:tr w:rsidR="006F1592" w14:paraId="06AFD796" w14:textId="77777777">
        <w:tc>
          <w:tcPr>
            <w:tcW w:w="7976" w:type="dxa"/>
            <w:gridSpan w:val="4"/>
            <w:shd w:val="clear" w:color="auto" w:fill="047A42"/>
            <w:vAlign w:val="center"/>
          </w:tcPr>
          <w:p w14:paraId="0C90D6BD" w14:textId="77777777" w:rsidR="006F1592" w:rsidRDefault="00000000">
            <w:r>
              <w:rPr>
                <w:b/>
                <w:color w:val="FFFFFF"/>
                <w:sz w:val="18"/>
              </w:rPr>
              <w:t>TOTAL PAKET PER ACARA</w:t>
            </w:r>
          </w:p>
        </w:tc>
        <w:tc>
          <w:tcPr>
            <w:tcW w:w="1994" w:type="dxa"/>
            <w:shd w:val="clear" w:color="auto" w:fill="047A42"/>
            <w:vAlign w:val="center"/>
          </w:tcPr>
          <w:p w14:paraId="2B8ACB8E" w14:textId="77777777" w:rsidR="006F1592" w:rsidRDefault="00000000">
            <w:r>
              <w:rPr>
                <w:b/>
                <w:color w:val="FFFFFF"/>
                <w:sz w:val="18"/>
              </w:rPr>
              <w:t>Rp3.000.000</w:t>
            </w:r>
          </w:p>
        </w:tc>
      </w:tr>
    </w:tbl>
    <w:p w14:paraId="7A2D13BA" w14:textId="2B26F0E1" w:rsidR="006F1592" w:rsidRDefault="00000000">
      <w:pPr>
        <w:spacing w:before="160" w:after="80"/>
      </w:pPr>
      <w:r>
        <w:rPr>
          <w:b/>
          <w:color w:val="089850"/>
          <w:sz w:val="26"/>
        </w:rPr>
        <w:t xml:space="preserve">5. </w:t>
      </w:r>
      <w:proofErr w:type="spellStart"/>
      <w:r>
        <w:rPr>
          <w:b/>
          <w:color w:val="089850"/>
          <w:sz w:val="26"/>
        </w:rPr>
        <w:t>Ketentuan</w:t>
      </w:r>
      <w:proofErr w:type="spellEnd"/>
    </w:p>
    <w:p w14:paraId="2E5AC281" w14:textId="77777777" w:rsidR="006F1592" w:rsidRDefault="00000000">
      <w:pPr>
        <w:pStyle w:val="ListBullet"/>
        <w:spacing w:after="40"/>
      </w:pPr>
      <w:proofErr w:type="spellStart"/>
      <w:r>
        <w:t>Aplikasi</w:t>
      </w:r>
      <w:proofErr w:type="spellEnd"/>
      <w:r>
        <w:t xml:space="preserve"> </w:t>
      </w:r>
      <w:proofErr w:type="spellStart"/>
      <w:r>
        <w:t>digunakan</w:t>
      </w:r>
      <w:proofErr w:type="spellEnd"/>
      <w:r>
        <w:t xml:space="preserve"> </w:t>
      </w:r>
      <w:proofErr w:type="spellStart"/>
      <w:r>
        <w:t>apa</w:t>
      </w:r>
      <w:proofErr w:type="spellEnd"/>
      <w:r>
        <w:t xml:space="preserve"> </w:t>
      </w:r>
      <w:proofErr w:type="spellStart"/>
      <w:r>
        <w:t>adanya</w:t>
      </w:r>
      <w:proofErr w:type="spellEnd"/>
      <w:r>
        <w:t xml:space="preserve"> sesuai fitur yang </w:t>
      </w:r>
      <w:proofErr w:type="spellStart"/>
      <w:r>
        <w:t>tersedia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kustomisasi</w:t>
      </w:r>
      <w:proofErr w:type="spellEnd"/>
      <w:r>
        <w:t xml:space="preserve"> </w:t>
      </w:r>
      <w:proofErr w:type="spellStart"/>
      <w:r>
        <w:t>tampilan</w:t>
      </w:r>
      <w:proofErr w:type="spellEnd"/>
      <w:r>
        <w:t xml:space="preserve"> </w:t>
      </w:r>
      <w:proofErr w:type="spellStart"/>
      <w:r>
        <w:t>maupun</w:t>
      </w:r>
      <w:proofErr w:type="spellEnd"/>
      <w:r>
        <w:t xml:space="preserve"> </w:t>
      </w:r>
      <w:proofErr w:type="spellStart"/>
      <w:r>
        <w:t>fitur</w:t>
      </w:r>
      <w:proofErr w:type="spellEnd"/>
      <w:r>
        <w:t>.</w:t>
      </w:r>
    </w:p>
    <w:p w14:paraId="6AE492F9" w14:textId="77777777" w:rsidR="006F1592" w:rsidRDefault="00000000">
      <w:pPr>
        <w:pStyle w:val="ListBullet"/>
        <w:spacing w:after="40"/>
      </w:pPr>
      <w:r>
        <w:t>Domain, hosting, perangkat (HP peserta, layar/proyektor, komputer operator, koneksi internet) disediakan klien. Alternatif: aplikasi berjalan di domain kami dengan subdomain klien.</w:t>
      </w:r>
    </w:p>
    <w:p w14:paraId="5DE73891" w14:textId="77777777" w:rsidR="006F1592" w:rsidRDefault="00000000">
      <w:pPr>
        <w:pStyle w:val="ListBullet"/>
        <w:spacing w:after="40"/>
      </w:pPr>
      <w:r>
        <w:t>Data karyawan (Excel), daftar hadiah, titik lokasi acara, dan radius absensi diterima lengkap maksimal 3 hari sebelum acara.</w:t>
      </w:r>
    </w:p>
    <w:p w14:paraId="0A71F1EA" w14:textId="77777777" w:rsidR="006F1592" w:rsidRDefault="00000000">
      <w:pPr>
        <w:pStyle w:val="ListBullet"/>
        <w:spacing w:after="40"/>
      </w:pPr>
      <w:r>
        <w:t>Data acara direset maksimal 7 hari setelah acara selesai; klien wajib mengunduh laporan sebelum reset.</w:t>
      </w:r>
    </w:p>
    <w:p w14:paraId="505A4C50" w14:textId="77777777" w:rsidR="006F1592" w:rsidRDefault="00000000">
      <w:pPr>
        <w:pStyle w:val="ListBullet"/>
        <w:spacing w:after="40"/>
      </w:pPr>
      <w:r>
        <w:t>Akurasi GPS bergantung pada perangkat, browser, dan jaringan peserta.</w:t>
      </w:r>
    </w:p>
    <w:p w14:paraId="332E7CA5" w14:textId="77777777" w:rsidR="006F1592" w:rsidRDefault="00000000">
      <w:pPr>
        <w:pStyle w:val="ListBullet"/>
        <w:spacing w:after="40"/>
      </w:pPr>
      <w:r>
        <w:t xml:space="preserve">Perubahan jadwal acara dapat dilakukan maksimal 1 kali </w:t>
      </w:r>
      <w:proofErr w:type="spellStart"/>
      <w:r>
        <w:t>tanpa</w:t>
      </w:r>
      <w:proofErr w:type="spellEnd"/>
      <w:r>
        <w:t xml:space="preserve"> </w:t>
      </w:r>
      <w:proofErr w:type="spellStart"/>
      <w:r>
        <w:t>biaya</w:t>
      </w:r>
      <w:proofErr w:type="spellEnd"/>
      <w:r>
        <w:t xml:space="preserve"> </w:t>
      </w:r>
      <w:proofErr w:type="spellStart"/>
      <w:r>
        <w:t>dengan</w:t>
      </w:r>
      <w:proofErr w:type="spellEnd"/>
      <w:r>
        <w:t xml:space="preserve"> </w:t>
      </w:r>
      <w:proofErr w:type="spellStart"/>
      <w:r>
        <w:t>pemberitahuan</w:t>
      </w:r>
      <w:proofErr w:type="spellEnd"/>
      <w:r>
        <w:t xml:space="preserve"> minimal 3 </w:t>
      </w:r>
      <w:proofErr w:type="spellStart"/>
      <w:r>
        <w:t>hari</w:t>
      </w:r>
      <w:proofErr w:type="spellEnd"/>
      <w:r>
        <w:t>.</w:t>
      </w:r>
    </w:p>
    <w:p w14:paraId="1535C5DF" w14:textId="77777777" w:rsidR="00CD3156" w:rsidRDefault="00CD3156" w:rsidP="00CD3156">
      <w:pPr>
        <w:pStyle w:val="ListBullet"/>
        <w:numPr>
          <w:ilvl w:val="0"/>
          <w:numId w:val="0"/>
        </w:numPr>
        <w:spacing w:after="40"/>
        <w:ind w:left="360" w:hanging="360"/>
      </w:pPr>
    </w:p>
    <w:p w14:paraId="2BD153FC" w14:textId="77777777" w:rsidR="00CD3156" w:rsidRDefault="00CD3156" w:rsidP="00CD3156">
      <w:pPr>
        <w:pStyle w:val="ListBullet"/>
        <w:numPr>
          <w:ilvl w:val="0"/>
          <w:numId w:val="0"/>
        </w:numPr>
        <w:spacing w:after="40"/>
        <w:ind w:left="360" w:hanging="360"/>
      </w:pPr>
    </w:p>
    <w:p w14:paraId="5ABC262F" w14:textId="77777777" w:rsidR="00CD3156" w:rsidRDefault="00CD3156" w:rsidP="00CD3156">
      <w:pPr>
        <w:pStyle w:val="ListBullet"/>
        <w:numPr>
          <w:ilvl w:val="0"/>
          <w:numId w:val="0"/>
        </w:numPr>
        <w:spacing w:after="40"/>
        <w:ind w:left="360" w:hanging="360"/>
      </w:pPr>
    </w:p>
    <w:p w14:paraId="07F46C55" w14:textId="77777777" w:rsidR="003B1CD0" w:rsidRDefault="003B1CD0" w:rsidP="003B1CD0">
      <w:pPr>
        <w:pStyle w:val="ListBullet"/>
        <w:numPr>
          <w:ilvl w:val="0"/>
          <w:numId w:val="0"/>
        </w:numPr>
        <w:spacing w:after="40"/>
        <w:ind w:left="360"/>
      </w:pPr>
    </w:p>
    <w:p w14:paraId="197088C8" w14:textId="77777777" w:rsidR="006F1592" w:rsidRDefault="00000000">
      <w:pPr>
        <w:spacing w:before="160" w:after="80"/>
      </w:pPr>
      <w:r>
        <w:rPr>
          <w:b/>
          <w:color w:val="089850"/>
          <w:sz w:val="26"/>
        </w:rPr>
        <w:lastRenderedPageBreak/>
        <w:t>6. Jadwal dan Alur Pemesanan</w:t>
      </w:r>
    </w:p>
    <w:p w14:paraId="0D3C1509" w14:textId="77777777" w:rsidR="006F1592" w:rsidRDefault="00000000">
      <w:pPr>
        <w:pStyle w:val="ListBullet"/>
        <w:spacing w:after="40"/>
      </w:pPr>
      <w:r>
        <w:t>Konfirmasi pesanan dan pembayaran 50%.</w:t>
      </w:r>
    </w:p>
    <w:p w14:paraId="54FFAC78" w14:textId="77777777" w:rsidR="006F1592" w:rsidRDefault="00000000">
      <w:pPr>
        <w:pStyle w:val="ListBullet"/>
        <w:spacing w:after="40"/>
      </w:pPr>
      <w:r>
        <w:t>Pengiriman data lengkap oleh klien (H-3).</w:t>
      </w:r>
    </w:p>
    <w:p w14:paraId="6F886C41" w14:textId="77777777" w:rsidR="006F1592" w:rsidRDefault="00000000">
      <w:pPr>
        <w:pStyle w:val="ListBullet"/>
        <w:spacing w:after="40"/>
      </w:pPr>
      <w:r>
        <w:t>Setup, import data, dan simulasi oleh tim kami (H-2).</w:t>
      </w:r>
    </w:p>
    <w:p w14:paraId="5FADF2B2" w14:textId="77777777" w:rsidR="006F1592" w:rsidRDefault="00000000">
      <w:pPr>
        <w:pStyle w:val="ListBullet"/>
        <w:spacing w:after="40"/>
      </w:pPr>
      <w:r>
        <w:t>Hari-H: pendampingan daring dan pelaksanaan undian.</w:t>
      </w:r>
    </w:p>
    <w:p w14:paraId="2F4484E3" w14:textId="77777777" w:rsidR="006F1592" w:rsidRDefault="00000000">
      <w:pPr>
        <w:pStyle w:val="ListBullet"/>
        <w:spacing w:after="40"/>
      </w:pPr>
      <w:r>
        <w:t xml:space="preserve">Pembayaran 50% </w:t>
      </w:r>
      <w:proofErr w:type="spellStart"/>
      <w:r>
        <w:t>sisanya</w:t>
      </w:r>
      <w:proofErr w:type="spellEnd"/>
      <w:r>
        <w:t xml:space="preserve"> </w:t>
      </w:r>
      <w:proofErr w:type="spellStart"/>
      <w:r>
        <w:t>setelah</w:t>
      </w:r>
      <w:proofErr w:type="spellEnd"/>
      <w:r>
        <w:t xml:space="preserve"> acara, </w:t>
      </w:r>
      <w:proofErr w:type="spellStart"/>
      <w:r>
        <w:t>diikuti</w:t>
      </w:r>
      <w:proofErr w:type="spellEnd"/>
      <w:r>
        <w:t xml:space="preserve"> </w:t>
      </w:r>
      <w:proofErr w:type="spellStart"/>
      <w:r>
        <w:t>penyerahan</w:t>
      </w:r>
      <w:proofErr w:type="spellEnd"/>
      <w:r>
        <w:t xml:space="preserve"> </w:t>
      </w:r>
      <w:proofErr w:type="spellStart"/>
      <w:r>
        <w:t>laporan</w:t>
      </w:r>
      <w:proofErr w:type="spellEnd"/>
      <w:r>
        <w:t xml:space="preserve"> Excel.</w:t>
      </w:r>
    </w:p>
    <w:p w14:paraId="2B8D3F7D" w14:textId="77777777" w:rsidR="003B1CD0" w:rsidRDefault="003B1CD0" w:rsidP="003B1CD0">
      <w:pPr>
        <w:pStyle w:val="ListBullet"/>
        <w:numPr>
          <w:ilvl w:val="0"/>
          <w:numId w:val="0"/>
        </w:numPr>
        <w:spacing w:after="40"/>
        <w:ind w:left="360"/>
      </w:pPr>
    </w:p>
    <w:p w14:paraId="72AAB35B" w14:textId="77777777" w:rsidR="006F1592" w:rsidRDefault="00000000">
      <w:pPr>
        <w:spacing w:before="160" w:after="80"/>
      </w:pPr>
      <w:r>
        <w:rPr>
          <w:b/>
          <w:color w:val="089850"/>
          <w:sz w:val="26"/>
        </w:rPr>
        <w:t xml:space="preserve">7. </w:t>
      </w:r>
      <w:proofErr w:type="spellStart"/>
      <w:r>
        <w:rPr>
          <w:b/>
          <w:color w:val="089850"/>
          <w:sz w:val="26"/>
        </w:rPr>
        <w:t>Penutup</w:t>
      </w:r>
      <w:proofErr w:type="spellEnd"/>
    </w:p>
    <w:p w14:paraId="19AFA16C" w14:textId="77777777" w:rsidR="006F1592" w:rsidRDefault="00000000">
      <w:pPr>
        <w:spacing w:after="80"/>
      </w:pPr>
      <w:r>
        <w:t>Demikian penawaran ini kami sampaikan. Paket Per Acara memberikan pengalaman undian doorprize yang transparan, menarik, dan aman tanpa biaya pengembangan, sehingga cocok untuk acara rutin tahunan maupun insidental. Atas perhatian dan kepercayaan Anda, kami ucapkan terima kasih.</w:t>
      </w:r>
    </w:p>
    <w:tbl>
      <w:tblPr>
        <w:tblW w:w="0" w:type="auto"/>
        <w:jc w:val="center"/>
        <w:tblLook w:val="04A0" w:firstRow="1" w:lastRow="0" w:firstColumn="1" w:lastColumn="0" w:noHBand="0" w:noVBand="1"/>
      </w:tblPr>
      <w:tblGrid>
        <w:gridCol w:w="4535"/>
        <w:gridCol w:w="4535"/>
      </w:tblGrid>
      <w:tr w:rsidR="006F1592" w14:paraId="75F258DF" w14:textId="77777777">
        <w:trPr>
          <w:jc w:val="center"/>
        </w:trPr>
        <w:tc>
          <w:tcPr>
            <w:tcW w:w="4535" w:type="dxa"/>
            <w:vAlign w:val="center"/>
          </w:tcPr>
          <w:p w14:paraId="01D06D5A" w14:textId="77777777" w:rsidR="006F1592" w:rsidRDefault="00000000">
            <w:pPr>
              <w:jc w:val="center"/>
            </w:pPr>
            <w:r>
              <w:rPr>
                <w:sz w:val="18"/>
              </w:rPr>
              <w:t>Disetujui oleh,</w:t>
            </w:r>
            <w:r>
              <w:rPr>
                <w:sz w:val="18"/>
              </w:rPr>
              <w:br/>
            </w:r>
            <w:r>
              <w:rPr>
                <w:sz w:val="18"/>
              </w:rPr>
              <w:br/>
            </w:r>
            <w:r>
              <w:rPr>
                <w:sz w:val="18"/>
              </w:rPr>
              <w:br/>
            </w:r>
            <w:r>
              <w:rPr>
                <w:sz w:val="18"/>
              </w:rPr>
              <w:br/>
              <w:t>[Nama Klien]</w:t>
            </w:r>
            <w:r>
              <w:rPr>
                <w:sz w:val="18"/>
              </w:rPr>
              <w:br/>
              <w:t>[Jabatan]</w:t>
            </w:r>
          </w:p>
        </w:tc>
        <w:tc>
          <w:tcPr>
            <w:tcW w:w="4535" w:type="dxa"/>
            <w:vAlign w:val="center"/>
          </w:tcPr>
          <w:p w14:paraId="33FFC341" w14:textId="7E2CC143" w:rsidR="006F1592" w:rsidRDefault="00000000">
            <w:pPr>
              <w:jc w:val="center"/>
            </w:pPr>
            <w:r>
              <w:rPr>
                <w:sz w:val="18"/>
              </w:rPr>
              <w:t>Hormat kami,</w:t>
            </w:r>
            <w:r>
              <w:rPr>
                <w:sz w:val="18"/>
              </w:rPr>
              <w:br/>
            </w:r>
            <w:r>
              <w:rPr>
                <w:sz w:val="18"/>
              </w:rPr>
              <w:br/>
            </w:r>
            <w:r>
              <w:rPr>
                <w:sz w:val="18"/>
              </w:rPr>
              <w:br/>
            </w:r>
            <w:r>
              <w:rPr>
                <w:sz w:val="18"/>
              </w:rPr>
              <w:br/>
            </w:r>
            <w:r w:rsidR="000B06D8">
              <w:rPr>
                <w:sz w:val="18"/>
              </w:rPr>
              <w:t>Triastartya Muharami</w:t>
            </w:r>
            <w:r>
              <w:rPr>
                <w:sz w:val="18"/>
              </w:rPr>
              <w:br/>
            </w:r>
            <w:proofErr w:type="spellStart"/>
            <w:r w:rsidR="00781C9A">
              <w:rPr>
                <w:sz w:val="18"/>
              </w:rPr>
              <w:t>Direktur</w:t>
            </w:r>
            <w:proofErr w:type="spellEnd"/>
          </w:p>
        </w:tc>
      </w:tr>
    </w:tbl>
    <w:p w14:paraId="6D48660F" w14:textId="77777777" w:rsidR="000B49D2" w:rsidRDefault="000B49D2"/>
    <w:sectPr w:rsidR="000B49D2"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552F60" w14:textId="77777777" w:rsidR="00E051E5" w:rsidRDefault="00E051E5">
      <w:pPr>
        <w:spacing w:after="0" w:line="240" w:lineRule="auto"/>
      </w:pPr>
      <w:r>
        <w:separator/>
      </w:r>
    </w:p>
  </w:endnote>
  <w:endnote w:type="continuationSeparator" w:id="0">
    <w:p w14:paraId="1A12BA61" w14:textId="77777777" w:rsidR="00E051E5" w:rsidRDefault="00E05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F9C6" w14:textId="77777777" w:rsidR="006F1592" w:rsidRDefault="00000000">
    <w:pPr>
      <w:pStyle w:val="Footer"/>
      <w:jc w:val="center"/>
    </w:pPr>
    <w:proofErr w:type="spellStart"/>
    <w:r>
      <w:rPr>
        <w:color w:val="64748B"/>
        <w:sz w:val="16"/>
      </w:rPr>
      <w:t>Penawaran</w:t>
    </w:r>
    <w:proofErr w:type="spellEnd"/>
    <w:r>
      <w:rPr>
        <w:color w:val="64748B"/>
        <w:sz w:val="16"/>
      </w:rPr>
      <w:t xml:space="preserve"> Spin </w:t>
    </w:r>
    <w:proofErr w:type="spellStart"/>
    <w:r>
      <w:rPr>
        <w:color w:val="64748B"/>
        <w:sz w:val="16"/>
      </w:rPr>
      <w:t>Doorprize</w:t>
    </w:r>
    <w:proofErr w:type="spellEnd"/>
    <w:r>
      <w:rPr>
        <w:color w:val="64748B"/>
        <w:sz w:val="16"/>
      </w:rPr>
      <w:t xml:space="preserve"> — Paket Per Acara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FA49DA" w14:textId="77777777" w:rsidR="00E051E5" w:rsidRDefault="00E051E5">
      <w:pPr>
        <w:spacing w:after="0" w:line="240" w:lineRule="auto"/>
      </w:pPr>
      <w:r>
        <w:separator/>
      </w:r>
    </w:p>
  </w:footnote>
  <w:footnote w:type="continuationSeparator" w:id="0">
    <w:p w14:paraId="7AD13DFE" w14:textId="77777777" w:rsidR="00E051E5" w:rsidRDefault="00E05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089400">
    <w:abstractNumId w:val="8"/>
  </w:num>
  <w:num w:numId="2" w16cid:durableId="631714153">
    <w:abstractNumId w:val="6"/>
  </w:num>
  <w:num w:numId="3" w16cid:durableId="1860393638">
    <w:abstractNumId w:val="5"/>
  </w:num>
  <w:num w:numId="4" w16cid:durableId="1484544469">
    <w:abstractNumId w:val="4"/>
  </w:num>
  <w:num w:numId="5" w16cid:durableId="179245792">
    <w:abstractNumId w:val="7"/>
  </w:num>
  <w:num w:numId="6" w16cid:durableId="2003242394">
    <w:abstractNumId w:val="3"/>
  </w:num>
  <w:num w:numId="7" w16cid:durableId="760300374">
    <w:abstractNumId w:val="2"/>
  </w:num>
  <w:num w:numId="8" w16cid:durableId="750664007">
    <w:abstractNumId w:val="1"/>
  </w:num>
  <w:num w:numId="9" w16cid:durableId="1617064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D8"/>
    <w:rsid w:val="000B49D2"/>
    <w:rsid w:val="0015074B"/>
    <w:rsid w:val="00224D79"/>
    <w:rsid w:val="0029639D"/>
    <w:rsid w:val="00326F90"/>
    <w:rsid w:val="00390B8C"/>
    <w:rsid w:val="003B1CD0"/>
    <w:rsid w:val="006D1B0D"/>
    <w:rsid w:val="006F1592"/>
    <w:rsid w:val="00781C9A"/>
    <w:rsid w:val="008A004F"/>
    <w:rsid w:val="00AA1D8D"/>
    <w:rsid w:val="00AA53C1"/>
    <w:rsid w:val="00B47730"/>
    <w:rsid w:val="00C03E39"/>
    <w:rsid w:val="00CA710B"/>
    <w:rsid w:val="00CB0664"/>
    <w:rsid w:val="00CD3156"/>
    <w:rsid w:val="00DD6B2B"/>
    <w:rsid w:val="00E051E5"/>
    <w:rsid w:val="00E60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8C3EC"/>
  <w14:defaultImageDpi w14:val="300"/>
  <w15:docId w15:val="{3C4046CD-1AC0-B14A-98C1-587FA9DD3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triastartya muharami</cp:lastModifiedBy>
  <cp:revision>12</cp:revision>
  <dcterms:created xsi:type="dcterms:W3CDTF">2013-12-23T23:15:00Z</dcterms:created>
  <dcterms:modified xsi:type="dcterms:W3CDTF">2026-10-16T05:30:00Z</dcterms:modified>
  <cp:category/>
</cp:coreProperties>
</file>